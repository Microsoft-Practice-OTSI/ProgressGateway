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ProgressGateway</w:t>
      </w:r>
    </w:p>
    <w:p>
      <w:pPr>
        <w:jc w:val="center"/>
      </w:pPr>
      <w:r>
        <w:rPr>
          <w:b/>
          <w:sz w:val="32"/>
        </w:rPr>
        <w:t>Architecture and Technical Design</w:t>
      </w:r>
    </w:p>
    <w:p>
      <w:pPr>
        <w:jc w:val="center"/>
      </w:pPr>
      <w:r>
        <w:rPr>
          <w:i/>
        </w:rPr>
        <w:t>Proof of Concept (POC)</w:t>
      </w:r>
    </w:p>
    <w:p/>
    <w:p>
      <w:pPr>
        <w:pStyle w:val="Heading1"/>
      </w:pPr>
      <w:r>
        <w:t>ProgressGateway - Architecture and Technical Design</w:t>
      </w:r>
    </w:p>
    <w:p>
      <w:pPr>
        <w:pStyle w:val="Heading2"/>
      </w:pPr>
      <w:r>
        <w:t>1. Introduction</w:t>
      </w:r>
    </w:p>
    <w:p>
      <w:r>
        <w:t>ProgressGateway is a reusable real-time progress notification solution built</w:t>
      </w:r>
    </w:p>
    <w:p>
      <w:r>
        <w:t xml:space="preserve">using </w:t>
      </w:r>
      <w:r>
        <w:rPr>
          <w:b/>
        </w:rPr>
        <w:t>ASP.NET Core 8</w:t>
      </w:r>
      <w:r>
        <w:t xml:space="preserve"> and </w:t>
      </w:r>
      <w:r>
        <w:rPr>
          <w:b/>
        </w:rPr>
        <w:t>SignalR</w:t>
      </w:r>
      <w:r>
        <w:t>.</w:t>
      </w:r>
    </w:p>
    <w:p>
      <w:r>
        <w:t>The solution provides a generic mechanism for monitoring long-running business</w:t>
      </w:r>
    </w:p>
    <w:p>
      <w:r>
        <w:t>processes and displaying their progress, status, percentage, and messages to</w:t>
      </w:r>
    </w:p>
    <w:p>
      <w:r>
        <w:t>users in real time.</w:t>
      </w:r>
    </w:p>
    <w:p>
      <w:r>
        <w:t>The primary objective of the POC is to separate business-process execution</w:t>
      </w:r>
    </w:p>
    <w:p>
      <w:r>
        <w:t>from real-time progress notification so that multiple business processes can</w:t>
      </w:r>
    </w:p>
    <w:p>
      <w:r>
        <w:t>use the same progress infrastructure.</w:t>
      </w:r>
    </w:p>
    <w:p>
      <w:r>
        <w:t>Example business processes include:</w:t>
      </w:r>
    </w:p>
    <w:p>
      <w:pPr>
        <w:pStyle w:val="ListBullet"/>
      </w:pPr>
      <w:r>
        <w:t>Work Order Creation</w:t>
      </w:r>
    </w:p>
    <w:p>
      <w:pPr>
        <w:pStyle w:val="ListBullet"/>
      </w:pPr>
      <w:r>
        <w:t>Employee Onboarding</w:t>
      </w:r>
    </w:p>
    <w:p>
      <w:pPr>
        <w:pStyle w:val="ListBullet"/>
      </w:pPr>
      <w:r>
        <w:t>File Processing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Document Processing</w:t>
      </w:r>
    </w:p>
    <w:p>
      <w:pPr>
        <w:pStyle w:val="ListBullet"/>
      </w:pPr>
      <w:r>
        <w:t>Data Import / Export</w:t>
      </w:r>
    </w:p>
    <w:p>
      <w:pPr>
        <w:pStyle w:val="ListBullet"/>
      </w:pPr>
      <w:r>
        <w:t>Batch Processing</w:t>
      </w:r>
    </w:p>
    <w:p>
      <w:pPr>
        <w:pStyle w:val="ListBullet"/>
      </w:pPr>
      <w:r>
        <w:t>Other long-running business workflows</w:t>
      </w:r>
    </w:p>
    <w:p/>
    <w:p>
      <w:pPr>
        <w:pStyle w:val="Heading2"/>
      </w:pPr>
      <w:r>
        <w:t>2. Objectives</w:t>
      </w:r>
    </w:p>
    <w:p>
      <w:r>
        <w:t>The main objectives of ProgressGateway are:</w:t>
      </w:r>
    </w:p>
    <w:p>
      <w:pPr>
        <w:pStyle w:val="ListNumber"/>
      </w:pPr>
      <w:r>
        <w:t>Provide a reusable real-time progress notification mechanism.</w:t>
      </w:r>
    </w:p>
    <w:p>
      <w:pPr>
        <w:pStyle w:val="ListNumber"/>
      </w:pPr>
      <w:r>
        <w:t>Avoid implementing SignalR progress communication separately for each</w:t>
      </w:r>
    </w:p>
    <w:p>
      <w:r>
        <w:t xml:space="preserve">   business process.</w:t>
      </w:r>
    </w:p>
    <w:p>
      <w:pPr>
        <w:pStyle w:val="ListNumber"/>
      </w:pPr>
      <w:r>
        <w:t>Provide a generic REST API for publishing progress updates.</w:t>
      </w:r>
    </w:p>
    <w:p>
      <w:pPr>
        <w:pStyle w:val="ListNumber"/>
      </w:pPr>
      <w:r>
        <w:t>Use SignalR to deliver progress updates to the appropriate browser.</w:t>
      </w:r>
    </w:p>
    <w:p>
      <w:pPr>
        <w:pStyle w:val="ListNumber"/>
      </w:pPr>
      <w:r>
        <w:t>Associate progress updates with a unique execution using `ExecutionId`.</w:t>
      </w:r>
    </w:p>
    <w:p>
      <w:pPr>
        <w:pStyle w:val="ListNumber"/>
      </w:pPr>
      <w:r>
        <w:t>Display progress percentage, current step, status, and message in the UI.</w:t>
      </w:r>
    </w:p>
    <w:p>
      <w:pPr>
        <w:pStyle w:val="ListNumber"/>
      </w:pPr>
      <w:r>
        <w:t>Keep business-specific processing logic outside the generic gateway.</w:t>
      </w:r>
    </w:p>
    <w:p>
      <w:pPr>
        <w:pStyle w:val="ListNumber"/>
      </w:pPr>
      <w:r>
        <w:t>Provide an architecture that can be extended for future production use.</w:t>
      </w:r>
    </w:p>
    <w:p/>
    <w:p>
      <w:pPr>
        <w:pStyle w:val="Heading2"/>
      </w:pPr>
      <w:r>
        <w:t>3. Solution Overview</w:t>
      </w:r>
    </w:p>
    <w:p>
      <w:r>
        <w:t>The solution contains two applications.</w:t>
      </w:r>
    </w:p>
    <w:p>
      <w:pPr>
        <w:pStyle w:val="Heading3"/>
      </w:pPr>
      <w:r>
        <w:t>3.1 ProgressGateway.Api</w:t>
      </w:r>
    </w:p>
    <w:p>
      <w:r/>
      <w:r>
        <w:rPr>
          <w:rFonts w:ascii="Consolas" w:hAnsi="Consolas"/>
          <w:sz w:val="18"/>
        </w:rPr>
        <w:t>ProgressGateway.Api</w:t>
      </w:r>
      <w:r>
        <w:t xml:space="preserve"> is the central progress notification API.</w:t>
      </w:r>
    </w:p>
    <w:p>
      <w:r>
        <w:t>Responsibilities:</w:t>
      </w:r>
    </w:p>
    <w:p>
      <w:pPr>
        <w:pStyle w:val="ListBullet"/>
      </w:pPr>
      <w:r>
        <w:t>Receive progress updates through REST APIs.</w:t>
      </w:r>
    </w:p>
    <w:p>
      <w:pPr>
        <w:pStyle w:val="ListBullet"/>
      </w:pPr>
      <w:r>
        <w:t>Receive process completion notifications.</w:t>
      </w:r>
    </w:p>
    <w:p>
      <w:pPr>
        <w:pStyle w:val="ListBullet"/>
      </w:pPr>
      <w:r>
        <w:t>Host the SignalR `ProgressHub`.</w:t>
      </w:r>
    </w:p>
    <w:p>
      <w:pPr>
        <w:pStyle w:val="ListBullet"/>
      </w:pPr>
      <w:r>
        <w:t>Manage SignalR execution groups.</w:t>
      </w:r>
    </w:p>
    <w:p>
      <w:pPr>
        <w:pStyle w:val="ListBullet"/>
      </w:pPr>
      <w:r>
        <w:t>Broadcast progress updates to connected clients.</w:t>
      </w:r>
    </w:p>
    <w:p>
      <w:r>
        <w:t>The API is intentionally generic and does not contain business-specific</w:t>
      </w:r>
    </w:p>
    <w:p>
      <w:r>
        <w:t>processing logic.</w:t>
      </w:r>
    </w:p>
    <w:p>
      <w:pPr>
        <w:pStyle w:val="Heading3"/>
      </w:pPr>
      <w:r>
        <w:t>3.2 ProgressGateway.UI</w:t>
      </w:r>
    </w:p>
    <w:p>
      <w:r/>
      <w:r>
        <w:rPr>
          <w:rFonts w:ascii="Consolas" w:hAnsi="Consolas"/>
          <w:sz w:val="18"/>
        </w:rPr>
        <w:t>ProgressGateway.UI</w:t>
      </w:r>
      <w:r>
        <w:t xml:space="preserve"> is an ASP.NET Core MVC application using Razor Views.</w:t>
      </w:r>
    </w:p>
    <w:p>
      <w:r>
        <w:t>It demonstrates how multiple business processes can use the same</w:t>
      </w:r>
    </w:p>
    <w:p>
      <w:r>
        <w:t>ProgressGateway infrastructure.</w:t>
      </w:r>
    </w:p>
    <w:p>
      <w:r>
        <w:t>The current UI demonstrates:</w:t>
      </w:r>
    </w:p>
    <w:p>
      <w:pPr>
        <w:pStyle w:val="ListBullet"/>
      </w:pPr>
      <w:r>
        <w:t>Work Order</w:t>
      </w:r>
    </w:p>
    <w:p>
      <w:pPr>
        <w:pStyle w:val="ListBullet"/>
      </w:pPr>
      <w:r>
        <w:t>Employee Onboarding</w:t>
      </w:r>
    </w:p>
    <w:p>
      <w:pPr>
        <w:pStyle w:val="ListBullet"/>
      </w:pPr>
      <w:r>
        <w:t>File Processing</w:t>
      </w:r>
    </w:p>
    <w:p>
      <w:pPr>
        <w:pStyle w:val="ListBullet"/>
      </w:pPr>
      <w:r>
        <w:t>Report Generation</w:t>
      </w:r>
    </w:p>
    <w:p>
      <w:r>
        <w:t>Each business process has its own controller and helper/business logic while</w:t>
      </w:r>
    </w:p>
    <w:p>
      <w:r>
        <w:t xml:space="preserve">sharing the common </w:t>
      </w:r>
      <w:r>
        <w:rPr>
          <w:rFonts w:ascii="Consolas" w:hAnsi="Consolas"/>
          <w:sz w:val="18"/>
        </w:rPr>
        <w:t>ProgressGatewayClient</w:t>
      </w:r>
      <w:r>
        <w:t xml:space="preserve"> and SignalR infrastructure.</w:t>
      </w:r>
    </w:p>
    <w:p/>
    <w:p>
      <w:pPr>
        <w:pStyle w:val="Heading2"/>
      </w:pPr>
      <w:r>
        <w:t>4. 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 xml:space="preserve">                         +----------------------+</w:t>
              <w:br/>
              <w:t xml:space="preserve">                         |       Browser        |</w:t>
              <w:br/>
              <w:t xml:space="preserve">                         |                      |</w:t>
              <w:br/>
              <w:t xml:space="preserve">                         |     Razor View       |</w:t>
              <w:br/>
              <w:t xml:space="preserve">                         |     Progress Bar     |</w:t>
              <w:br/>
              <w:t xml:space="preserve">                         |     Current Step     |</w:t>
              <w:br/>
              <w:t xml:space="preserve">                         |     Status           |</w:t>
              <w:br/>
              <w:t xml:space="preserve">                         |     Message          |</w:t>
              <w:br/>
              <w:t xml:space="preserve">                         +----------+-----------+</w:t>
              <w:br/>
              <w:t xml:space="preserve">                                    |</w:t>
              <w:br/>
              <w:t xml:space="preserve">                                    | SignalR</w:t>
              <w:br/>
              <w:t xml:space="preserve">                                    |</w:t>
              <w:br/>
              <w:t xml:space="preserve">                                    v</w:t>
              <w:br/>
              <w:t xml:space="preserve">                         +----------------------+</w:t>
              <w:br/>
              <w:t xml:space="preserve">                         | ProgressGateway.Api  |</w:t>
              <w:br/>
              <w:t xml:space="preserve">                         |                      |</w:t>
              <w:br/>
              <w:t xml:space="preserve">                         |    ProgressHub       |</w:t>
              <w:br/>
              <w:t xml:space="preserve">                         |                      |</w:t>
              <w:br/>
              <w:t xml:space="preserve">                         |  Generic Progress    |</w:t>
              <w:br/>
              <w:t xml:space="preserve">                         |       API            |</w:t>
              <w:br/>
              <w:t xml:space="preserve">                         +----------+-----------+</w:t>
              <w:br/>
              <w:t xml:space="preserve">                                    ^</w:t>
              <w:br/>
              <w:t xml:space="preserve">                                    |</w:t>
              <w:br/>
              <w:t xml:space="preserve">                                    | HTTP</w:t>
              <w:br/>
              <w:t xml:space="preserve">                                    |</w:t>
              <w:br/>
              <w:t xml:space="preserve">                         +----------+-----------+</w:t>
              <w:br/>
              <w:t xml:space="preserve">                         |   ProgressGateway.UI |</w:t>
              <w:br/>
              <w:t xml:space="preserve">                         |                      |</w:t>
              <w:br/>
              <w:t xml:space="preserve">                         | Controller           |</w:t>
              <w:br/>
              <w:t xml:space="preserve">                         |       |              |</w:t>
              <w:br/>
              <w:t xml:space="preserve">                         |       v              |</w:t>
              <w:br/>
              <w:t xml:space="preserve">                         | Helper / Business    |</w:t>
              <w:br/>
              <w:t xml:space="preserve">                         | Logic                |</w:t>
              <w:br/>
              <w:t xml:space="preserve">                         |       |              |</w:t>
              <w:br/>
              <w:t xml:space="preserve">                         |       v              |</w:t>
              <w:br/>
              <w:t xml:space="preserve">                         | ProgressGatewayClient|</w:t>
              <w:br/>
              <w:t xml:space="preserve">                         +----------------------+</w:t>
            </w:r>
          </w:p>
        </w:tc>
      </w:tr>
    </w:tbl>
    <w:p>
      <w:pPr>
        <w:pStyle w:val="Heading3"/>
      </w:pPr>
      <w:r>
        <w:t>Communication</w:t>
      </w:r>
    </w:p>
    <w:p>
      <w:r>
        <w:t>There are two communication paths:</w:t>
      </w:r>
    </w:p>
    <w:p>
      <w:pPr>
        <w:pStyle w:val="ListNumber"/>
      </w:pPr>
      <w:r>
        <w:t>**HTTP** - used by the business logic/client to send progress information</w:t>
      </w:r>
    </w:p>
    <w:p>
      <w:r>
        <w:t xml:space="preserve">   to </w:t>
      </w:r>
      <w:r>
        <w:rPr>
          <w:rFonts w:ascii="Consolas" w:hAnsi="Consolas"/>
          <w:sz w:val="18"/>
        </w:rPr>
        <w:t>ProgressGateway.Api</w:t>
      </w:r>
      <w:r>
        <w:t>.</w:t>
      </w:r>
    </w:p>
    <w:p>
      <w:pPr>
        <w:pStyle w:val="ListNumber"/>
      </w:pPr>
      <w:r>
        <w:t>**SignalR** - used by `ProgressGateway.Api` to broadcast progress</w:t>
      </w:r>
    </w:p>
    <w:p>
      <w:r>
        <w:t xml:space="preserve">   notifications to the browser in real time.</w:t>
      </w:r>
    </w:p>
    <w:p/>
    <w:p>
      <w:pPr>
        <w:pStyle w:val="Heading2"/>
      </w:pPr>
      <w:r>
        <w:t>5. Component Architecture</w:t>
      </w:r>
    </w:p>
    <w:p>
      <w:pPr>
        <w:pStyle w:val="Heading3"/>
      </w:pPr>
      <w:r>
        <w:t>5.1 Browser / Razor View</w:t>
      </w:r>
    </w:p>
    <w:p>
      <w:r>
        <w:t>The browser is responsible for:</w:t>
      </w:r>
    </w:p>
    <w:p>
      <w:pPr>
        <w:pStyle w:val="ListBullet"/>
      </w:pPr>
      <w:r>
        <w:t>Displaying the process UI.</w:t>
      </w:r>
    </w:p>
    <w:p>
      <w:pPr>
        <w:pStyle w:val="ListBullet"/>
      </w:pPr>
      <w:r>
        <w:t>Generating an `ExecutionId`.</w:t>
      </w:r>
    </w:p>
    <w:p>
      <w:pPr>
        <w:pStyle w:val="ListBullet"/>
      </w:pPr>
      <w:r>
        <w:t>Establishing the SignalR connection.</w:t>
      </w:r>
    </w:p>
    <w:p>
      <w:pPr>
        <w:pStyle w:val="ListBullet"/>
      </w:pPr>
      <w:r>
        <w:t>Joining the appropriate execution group.</w:t>
      </w:r>
    </w:p>
    <w:p>
      <w:pPr>
        <w:pStyle w:val="ListBullet"/>
      </w:pPr>
      <w:r>
        <w:t>Starting the business process through the UI controller.</w:t>
      </w:r>
    </w:p>
    <w:p>
      <w:pPr>
        <w:pStyle w:val="ListBullet"/>
      </w:pPr>
      <w:r>
        <w:t>Receiving progress events.</w:t>
      </w:r>
    </w:p>
    <w:p>
      <w:pPr>
        <w:pStyle w:val="ListBullet"/>
      </w:pPr>
      <w:r>
        <w:t>Updating the progress bar.</w:t>
      </w:r>
    </w:p>
    <w:p>
      <w:pPr>
        <w:pStyle w:val="ListBullet"/>
      </w:pPr>
      <w:r>
        <w:t>Updating step status.</w:t>
      </w:r>
    </w:p>
    <w:p>
      <w:pPr>
        <w:pStyle w:val="ListBullet"/>
      </w:pPr>
      <w:r>
        <w:t>Displaying progress messages.</w:t>
      </w:r>
    </w:p>
    <w:p>
      <w:pPr>
        <w:pStyle w:val="ListBullet"/>
      </w:pPr>
      <w:r>
        <w:t>Displaying failures.</w:t>
      </w:r>
    </w:p>
    <w:p>
      <w:pPr>
        <w:pStyle w:val="Heading3"/>
      </w:pPr>
      <w:r>
        <w:t>5.2 UI Controller</w:t>
      </w:r>
    </w:p>
    <w:p>
      <w:r>
        <w:t>The controller is responsible for:</w:t>
      </w:r>
    </w:p>
    <w:p>
      <w:pPr>
        <w:pStyle w:val="ListBullet"/>
      </w:pPr>
      <w:r>
        <w:t>Receiving the Start request from the Razor View.</w:t>
      </w:r>
    </w:p>
    <w:p>
      <w:pPr>
        <w:pStyle w:val="ListBullet"/>
      </w:pPr>
      <w:r>
        <w:t>Validating the request.</w:t>
      </w:r>
    </w:p>
    <w:p>
      <w:pPr>
        <w:pStyle w:val="ListBullet"/>
      </w:pPr>
      <w:r>
        <w:t>Starting the appropriate business helper/process.</w:t>
      </w:r>
    </w:p>
    <w:p>
      <w:pPr>
        <w:pStyle w:val="ListBullet"/>
      </w:pPr>
      <w:r>
        <w:t>Returning an immediate response to the browser.</w:t>
      </w:r>
    </w:p>
    <w:p>
      <w:r>
        <w:t>The controller should not contain the complete business workflow.</w:t>
      </w:r>
    </w:p>
    <w:p>
      <w:pPr>
        <w:pStyle w:val="Heading3"/>
      </w:pPr>
      <w:r>
        <w:t>5.3 Business Helper</w:t>
      </w:r>
    </w:p>
    <w:p>
      <w:r>
        <w:t>The helper contains the business-process-specific workflow.</w:t>
      </w:r>
    </w:p>
    <w:p>
      <w:r>
        <w:t>For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WorkOrderHelper</w:t>
              <w:br/>
              <w:t>FileProcessingHelper</w:t>
              <w:br/>
              <w:t>EmployeeOnboardingHelper</w:t>
              <w:br/>
              <w:t>ReportGenerationHelper</w:t>
            </w:r>
          </w:p>
        </w:tc>
      </w:tr>
    </w:tbl>
    <w:p>
      <w:r>
        <w:t>The helper:</w:t>
      </w:r>
    </w:p>
    <w:p>
      <w:pPr>
        <w:pStyle w:val="ListBullet"/>
      </w:pPr>
      <w:r>
        <w:t>Executes business steps.</w:t>
      </w:r>
    </w:p>
    <w:p>
      <w:pPr>
        <w:pStyle w:val="ListBullet"/>
      </w:pPr>
      <w:r>
        <w:t>Determines the progress percentage.</w:t>
      </w:r>
    </w:p>
    <w:p>
      <w:pPr>
        <w:pStyle w:val="ListBullet"/>
      </w:pPr>
      <w:r>
        <w:t>Determines the step status.</w:t>
      </w:r>
    </w:p>
    <w:p>
      <w:pPr>
        <w:pStyle w:val="ListBullet"/>
      </w:pPr>
      <w:r>
        <w:t>Sends progress updates using `ProgressGatewayClient`.</w:t>
      </w:r>
    </w:p>
    <w:p>
      <w:pPr>
        <w:pStyle w:val="ListBullet"/>
      </w:pPr>
      <w:r>
        <w:t>Handles process-specific exceptions.</w:t>
      </w:r>
    </w:p>
    <w:p>
      <w:pPr>
        <w:pStyle w:val="Heading3"/>
      </w:pPr>
      <w:r>
        <w:t>5.4 ProgressGatewayClient</w:t>
      </w:r>
    </w:p>
    <w:p>
      <w:r/>
      <w:r>
        <w:rPr>
          <w:rFonts w:ascii="Consolas" w:hAnsi="Consolas"/>
          <w:sz w:val="18"/>
        </w:rPr>
        <w:t>ProgressGatewayClient</w:t>
      </w:r>
      <w:r>
        <w:t xml:space="preserve"> is the UI-side client responsible for communicating</w:t>
      </w:r>
    </w:p>
    <w:p>
      <w:r>
        <w:t xml:space="preserve">with </w:t>
      </w:r>
      <w:r>
        <w:rPr>
          <w:rFonts w:ascii="Consolas" w:hAnsi="Consolas"/>
          <w:sz w:val="18"/>
        </w:rPr>
        <w:t>ProgressGateway.Api</w:t>
      </w:r>
      <w:r>
        <w:t>.</w:t>
      </w:r>
    </w:p>
    <w:p>
      <w:r>
        <w:t>It abstracts the HTTP communication so business helpers do not need to</w:t>
      </w:r>
    </w:p>
    <w:p>
      <w:r>
        <w:t>implement HTTP request handling repeatedly.</w:t>
      </w:r>
    </w:p>
    <w:p>
      <w:pPr>
        <w:pStyle w:val="Heading3"/>
      </w:pPr>
      <w:r>
        <w:t>5.5 ProgressGateway.Api</w:t>
      </w:r>
    </w:p>
    <w:p>
      <w:r>
        <w:t>The API receives progress information and publishes it through SignalR.</w:t>
      </w:r>
    </w:p>
    <w:p>
      <w:r>
        <w:t>It acts as the centralized progress notification gateway.</w:t>
      </w:r>
    </w:p>
    <w:p>
      <w:pPr>
        <w:pStyle w:val="Heading3"/>
      </w:pPr>
      <w:r>
        <w:t>5.6 ProgressHub</w:t>
      </w:r>
    </w:p>
    <w:p>
      <w:r/>
      <w:r>
        <w:rPr>
          <w:rFonts w:ascii="Consolas" w:hAnsi="Consolas"/>
          <w:sz w:val="18"/>
        </w:rPr>
        <w:t>ProgressHub</w:t>
      </w:r>
      <w:r>
        <w:t xml:space="preserve"> is the SignalR hub.</w:t>
      </w:r>
    </w:p>
    <w:p>
      <w:r>
        <w:t>The browser joins an execution-specific group using: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JoinExecutionGroup(string executionId)</w:t>
            </w:r>
          </w:p>
        </w:tc>
      </w:tr>
    </w:tbl>
    <w:p>
      <w:r>
        <w:t>This allows progress updates for one execution to be sent only to the</w:t>
      </w:r>
    </w:p>
    <w:p>
      <w:r>
        <w:t>clients associated with that execution.</w:t>
      </w:r>
    </w:p>
    <w:p/>
    <w:p>
      <w:pPr>
        <w:pStyle w:val="Heading2"/>
      </w:pPr>
      <w:r>
        <w:t>6. End-to-End Process Flow</w:t>
      </w:r>
    </w:p>
    <w:p>
      <w:r>
        <w:t>The typical process flow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User</w:t>
              <w:br/>
              <w:t xml:space="preserve"> |</w:t>
              <w:br/>
              <w:t xml:space="preserve"> | Click Start</w:t>
              <w:br/>
              <w:t xml:space="preserve"> v</w:t>
              <w:br/>
              <w:t>Razor View</w:t>
              <w:br/>
              <w:t xml:space="preserve"> |</w:t>
              <w:br/>
              <w:t xml:space="preserve"> | Generate ExecutionId</w:t>
              <w:br/>
              <w:t xml:space="preserve"> v</w:t>
              <w:br/>
              <w:t>SignalR Connection</w:t>
              <w:br/>
              <w:t xml:space="preserve"> |</w:t>
              <w:br/>
              <w:t xml:space="preserve"> | JoinExecutionGroup(ExecutionId)</w:t>
              <w:br/>
              <w:t xml:space="preserve"> v</w:t>
              <w:br/>
              <w:t>UI Controller</w:t>
              <w:br/>
              <w:t xml:space="preserve"> |</w:t>
              <w:br/>
              <w:t xml:space="preserve"> | Start process</w:t>
              <w:br/>
              <w:t xml:space="preserve"> v</w:t>
              <w:br/>
              <w:t>Business Helper</w:t>
              <w:br/>
              <w:t xml:space="preserve"> |</w:t>
              <w:br/>
              <w:t xml:space="preserve"> +--&gt; Step 1</w:t>
              <w:br/>
              <w:t xml:space="preserve"> |       |</w:t>
              <w:br/>
              <w:t xml:space="preserve"> |       +--&gt; ProgressGatewayClient</w:t>
              <w:br/>
              <w:t xml:space="preserve"> |</w:t>
              <w:br/>
              <w:t xml:space="preserve"> +--&gt; Step 2</w:t>
              <w:br/>
              <w:t xml:space="preserve"> |       |</w:t>
              <w:br/>
              <w:t xml:space="preserve"> |       +--&gt; ProgressGatewayClient</w:t>
              <w:br/>
              <w:t xml:space="preserve"> |</w:t>
              <w:br/>
              <w:t xml:space="preserve"> +--&gt; Step 3</w:t>
              <w:br/>
              <w:t xml:space="preserve"> |       |</w:t>
              <w:br/>
              <w:t xml:space="preserve"> |       +--&gt; ProgressGatewayClient</w:t>
              <w:br/>
              <w:t xml:space="preserve"> |</w:t>
              <w:br/>
              <w:t xml:space="preserve"> +--&gt; Step 4</w:t>
              <w:br/>
              <w:t xml:space="preserve">         |</w:t>
              <w:br/>
              <w:t xml:space="preserve">         +--&gt; ProgressGatewayClient</w:t>
              <w:br/>
              <w:t xml:space="preserve">                    |</w:t>
              <w:br/>
              <w:t xml:space="preserve">                    | HTTP</w:t>
              <w:br/>
              <w:t xml:space="preserve">                    v</w:t>
              <w:br/>
              <w:t xml:space="preserve">           ProgressGateway.Api</w:t>
              <w:br/>
              <w:t xml:space="preserve">                    |</w:t>
              <w:br/>
              <w:t xml:space="preserve">                    v</w:t>
              <w:br/>
              <w:t xml:space="preserve">              ProgressHub</w:t>
              <w:br/>
              <w:t xml:space="preserve">                    |</w:t>
              <w:br/>
              <w:t xml:space="preserve">                    | SignalR</w:t>
              <w:br/>
              <w:t xml:space="preserve">                    v</w:t>
              <w:br/>
              <w:t xml:space="preserve">                 Browser</w:t>
              <w:br/>
              <w:t xml:space="preserve">                    |</w:t>
              <w:br/>
              <w:t xml:space="preserve">                    v</w:t>
              <w:br/>
              <w:t xml:space="preserve">             Update Progress UI</w:t>
            </w:r>
          </w:p>
        </w:tc>
      </w:tr>
    </w:tbl>
    <w:p/>
    <w:p>
      <w:pPr>
        <w:pStyle w:val="Heading2"/>
      </w:pPr>
      <w:r>
        <w:t>7. Start Button Flow</w:t>
      </w:r>
    </w:p>
    <w:p>
      <w:r>
        <w:t>When the user clicks the Start button:</w:t>
      </w:r>
    </w:p>
    <w:p>
      <w:pPr>
        <w:pStyle w:val="ListNumber"/>
      </w:pPr>
      <w:r>
        <w:t>The progress area becomes visible.</w:t>
      </w:r>
    </w:p>
    <w:p>
      <w:pPr>
        <w:pStyle w:val="ListNumber"/>
      </w:pPr>
      <w:r>
        <w:t>The UI generates a unique `ExecutionId`.</w:t>
      </w:r>
    </w:p>
    <w:p>
      <w:pPr>
        <w:pStyle w:val="ListNumber"/>
      </w:pPr>
      <w:r>
        <w:t>The browser establishes the SignalR connection.</w:t>
      </w:r>
    </w:p>
    <w:p>
      <w:pPr>
        <w:pStyle w:val="ListNumber"/>
      </w:pPr>
      <w:r>
        <w:t>The browser joins the execution group.</w:t>
      </w:r>
    </w:p>
    <w:p>
      <w:pPr>
        <w:pStyle w:val="ListNumber"/>
      </w:pPr>
      <w:r>
        <w:t>The UI calls the corresponding controller Start action.</w:t>
      </w:r>
    </w:p>
    <w:p>
      <w:pPr>
        <w:pStyle w:val="ListNumber"/>
      </w:pPr>
      <w:r>
        <w:t>The controller starts the corresponding helper.</w:t>
      </w:r>
    </w:p>
    <w:p>
      <w:pPr>
        <w:pStyle w:val="ListNumber"/>
      </w:pPr>
      <w:r>
        <w:t>The helper executes the business process.</w:t>
      </w:r>
    </w:p>
    <w:p>
      <w:pPr>
        <w:pStyle w:val="ListNumber"/>
      </w:pPr>
      <w:r>
        <w:t>Each step sends progress information to the gateway.</w:t>
      </w:r>
    </w:p>
    <w:p>
      <w:pPr>
        <w:pStyle w:val="ListNumber"/>
      </w:pPr>
      <w:r>
        <w:t>The API broadcasts the progress update using SignalR.</w:t>
      </w:r>
    </w:p>
    <w:p>
      <w:pPr>
        <w:pStyle w:val="ListNumber"/>
      </w:pPr>
      <w:r>
        <w:t>The browser receives the update.</w:t>
      </w:r>
    </w:p>
    <w:p>
      <w:pPr>
        <w:pStyle w:val="ListNumber"/>
      </w:pPr>
      <w:r>
        <w:t>The progress bar is updated.</w:t>
      </w:r>
    </w:p>
    <w:p>
      <w:pPr>
        <w:pStyle w:val="ListNumber"/>
      </w:pPr>
      <w:r>
        <w:t>The step status and message are updated.</w:t>
      </w:r>
    </w:p>
    <w:p>
      <w:pPr>
        <w:pStyle w:val="ListNumber"/>
      </w:pPr>
      <w:r>
        <w:t>The process continues until completion or failure.</w:t>
      </w:r>
    </w:p>
    <w:p>
      <w:r>
        <w:t>Joining the execution group before starting the business process is important</w:t>
      </w:r>
    </w:p>
    <w:p>
      <w:r>
        <w:t>because it helps ensure that the browser does not miss the initial progress</w:t>
      </w:r>
    </w:p>
    <w:p>
      <w:r>
        <w:t>updates.</w:t>
      </w:r>
    </w:p>
    <w:p/>
    <w:p>
      <w:pPr>
        <w:pStyle w:val="Heading2"/>
      </w:pPr>
      <w:r>
        <w:t>8. Execution ID and SignalR Groups</w:t>
      </w:r>
    </w:p>
    <w:p>
      <w:r>
        <w:t xml:space="preserve">Each process execution receives a unique </w:t>
      </w:r>
      <w:r>
        <w:rPr>
          <w:rFonts w:ascii="Consolas" w:hAnsi="Consolas"/>
          <w:sz w:val="18"/>
        </w:rPr>
        <w:t>ExecutionId</w:t>
      </w:r>
      <w:r>
        <w:t>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e1f550ee-ae63-4946-a809-ceed3b658819</w:t>
            </w:r>
          </w:p>
        </w:tc>
      </w:tr>
    </w:tbl>
    <w:p>
      <w:r>
        <w:t>The browser uses the execution ID to join a SignalR group: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await connection.invoke(</w:t>
              <w:br/>
              <w:t xml:space="preserve">    "JoinExecutionGroup",</w:t>
              <w:br/>
              <w:t xml:space="preserve">    executionId</w:t>
              <w:br/>
              <w:t>);</w:t>
            </w:r>
          </w:p>
        </w:tc>
      </w:tr>
    </w:tbl>
    <w:p>
      <w:r>
        <w:t>The hub adds the browser connection to the group: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await Groups.AddToGroupAsync(</w:t>
              <w:br/>
              <w:t xml:space="preserve">    Context.ConnectionId,</w:t>
              <w:br/>
              <w:t xml:space="preserve">    executionId</w:t>
              <w:br/>
              <w:t>);</w:t>
            </w:r>
          </w:p>
        </w:tc>
      </w:tr>
    </w:tbl>
    <w:p>
      <w:r>
        <w:t>The execution ID therefore provides the association between: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Business Process Execution</w:t>
              <w:br/>
              <w:t xml:space="preserve">          |</w:t>
              <w:br/>
              <w:t xml:space="preserve">          v</w:t>
              <w:br/>
              <w:t xml:space="preserve">      ExecutionId</w:t>
              <w:br/>
              <w:t xml:space="preserve">          |</w:t>
              <w:br/>
              <w:t xml:space="preserve">          v</w:t>
              <w:br/>
              <w:t xml:space="preserve">    SignalR Group</w:t>
              <w:br/>
              <w:t xml:space="preserve">          |</w:t>
              <w:br/>
              <w:t xml:space="preserve">          v</w:t>
              <w:br/>
              <w:t xml:space="preserve">      Browser Client</w:t>
            </w:r>
          </w:p>
        </w:tc>
      </w:tr>
    </w:tbl>
    <w:p>
      <w:r>
        <w:t>This prevents progress notifications from unrelated executions from being</w:t>
      </w:r>
    </w:p>
    <w:p>
      <w:r>
        <w:t>displayed in the wrong browser session.</w:t>
      </w:r>
    </w:p>
    <w:p/>
    <w:p>
      <w:pPr>
        <w:pStyle w:val="Heading2"/>
      </w:pPr>
      <w:r>
        <w:t>9. SignalR Architecture</w:t>
      </w:r>
    </w:p>
    <w:p>
      <w:r>
        <w:t xml:space="preserve">The current </w:t>
      </w:r>
      <w:r>
        <w:rPr>
          <w:rFonts w:ascii="Consolas" w:hAnsi="Consolas"/>
          <w:sz w:val="18"/>
        </w:rPr>
        <w:t>ProgressHub</w:t>
      </w:r>
      <w:r>
        <w:t xml:space="preserve"> exposes methods for joining and leaving an execution</w:t>
      </w:r>
    </w:p>
    <w:p>
      <w:r>
        <w:t>group.</w:t>
      </w:r>
    </w:p>
    <w:p>
      <w:pPr>
        <w:pStyle w:val="Heading3"/>
      </w:pPr>
      <w:r>
        <w:t>Join Execution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public async Task JoinExecutionGroup(string executionId)</w:t>
              <w:br/>
              <w:t>{</w:t>
              <w:br/>
              <w:t xml:space="preserve">    await Groups.AddToGroupAsync(</w:t>
              <w:br/>
              <w:t xml:space="preserve">        Context.ConnectionId,</w:t>
              <w:br/>
              <w:t xml:space="preserve">        executionId);</w:t>
              <w:br/>
              <w:t>}</w:t>
            </w:r>
          </w:p>
        </w:tc>
      </w:tr>
    </w:tbl>
    <w:p>
      <w:pPr>
        <w:pStyle w:val="Heading3"/>
      </w:pPr>
      <w:r>
        <w:t>Leave Execution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public async Task LeaveExecutionGroup(string executionId)</w:t>
              <w:br/>
              <w:t>{</w:t>
              <w:br/>
              <w:t xml:space="preserve">    await Groups.RemoveFromGroupAsync(</w:t>
              <w:br/>
              <w:t xml:space="preserve">        Context.ConnectionId,</w:t>
              <w:br/>
              <w:t xml:space="preserve">        executionId);</w:t>
              <w:br/>
              <w:t>}</w:t>
            </w:r>
          </w:p>
        </w:tc>
      </w:tr>
    </w:tbl>
    <w:p>
      <w:r>
        <w:t>The browser uses the SignalR connection to receive progress notifications.</w:t>
      </w:r>
    </w:p>
    <w:p>
      <w:r>
        <w:t>SignalR provides real-time communication without requiring the browser to</w:t>
      </w:r>
    </w:p>
    <w:p>
      <w:r>
        <w:t>continuously poll the API for progress.</w:t>
      </w:r>
    </w:p>
    <w:p/>
    <w:p>
      <w:pPr>
        <w:pStyle w:val="Heading2"/>
      </w:pPr>
      <w:r>
        <w:t>10. Progress Update Model</w:t>
      </w:r>
    </w:p>
    <w:p>
      <w:r>
        <w:t>A progress update contains information similar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"executionId": "e1f550ee-ae63-4946-a809-ceed3b658819",</w:t>
              <w:br/>
              <w:t xml:space="preserve">  "step": "ProcessFile",</w:t>
              <w:br/>
              <w:t xml:space="preserve">  "status": "InProgress",</w:t>
              <w:br/>
              <w:t xml:space="preserve">  "percentage": 50,</w:t>
              <w:br/>
              <w:t xml:space="preserve">  "message": "File processing is in progress..."</w:t>
              <w:br/>
              <w:t>}</w:t>
            </w:r>
          </w:p>
        </w:tc>
      </w:tr>
    </w:tbl>
    <w:p>
      <w:r>
        <w:t>The progress information can include:</w:t>
      </w:r>
    </w:p>
    <w:p>
      <w:pPr>
        <w:pStyle w:val="ListBullet"/>
      </w:pPr>
      <w:r>
        <w:t>`ExecutionId`</w:t>
      </w:r>
    </w:p>
    <w:p>
      <w:pPr>
        <w:pStyle w:val="ListBullet"/>
      </w:pPr>
      <w:r>
        <w:t>`Step`</w:t>
      </w:r>
    </w:p>
    <w:p>
      <w:pPr>
        <w:pStyle w:val="ListBullet"/>
      </w:pPr>
      <w:r>
        <w:t>`Status`</w:t>
      </w:r>
    </w:p>
    <w:p>
      <w:pPr>
        <w:pStyle w:val="ListBullet"/>
      </w:pPr>
      <w:r>
        <w:t>`Percentage`</w:t>
      </w:r>
    </w:p>
    <w:p>
      <w:pPr>
        <w:pStyle w:val="ListBullet"/>
      </w:pPr>
      <w:r>
        <w:t>`Message`</w:t>
      </w:r>
    </w:p>
    <w:p>
      <w:pPr>
        <w:pStyle w:val="Heading3"/>
      </w:pPr>
      <w:r>
        <w:t>Supported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Pending</w:t>
              <w:br/>
              <w:t>InProgress</w:t>
              <w:br/>
              <w:t>Completed</w:t>
              <w:br/>
              <w:t>Failed</w:t>
            </w:r>
          </w:p>
        </w:tc>
      </w:tr>
    </w:tbl>
    <w:p/>
    <w:p>
      <w:pPr>
        <w:pStyle w:val="Heading2"/>
      </w:pPr>
      <w:r>
        <w:t>11. Progress Percentage</w:t>
      </w:r>
    </w:p>
    <w:p>
      <w:r>
        <w:t>The business helper determines the progress percentage based on the process</w:t>
      </w:r>
    </w:p>
    <w:p>
      <w:r>
        <w:t>steps.</w:t>
      </w:r>
    </w:p>
    <w:p>
      <w:r>
        <w:t>Example for File Processing: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Validate File</w:t>
              <w:br/>
              <w:t xml:space="preserve">      |</w:t>
              <w:br/>
              <w:t xml:space="preserve">      | Completed</w:t>
              <w:br/>
              <w:t xml:space="preserve">      v</w:t>
              <w:br/>
              <w:t xml:space="preserve">     25%</w:t>
              <w:br/>
              <w:t xml:space="preserve">      |</w:t>
              <w:br/>
              <w:t xml:space="preserve">      v</w:t>
              <w:br/>
              <w:t>Upload File</w:t>
              <w:br/>
              <w:t xml:space="preserve">      |</w:t>
              <w:br/>
              <w:t xml:space="preserve">      | Completed</w:t>
              <w:br/>
              <w:t xml:space="preserve">      v</w:t>
              <w:br/>
              <w:t xml:space="preserve">     50%</w:t>
              <w:br/>
              <w:t xml:space="preserve">      |</w:t>
              <w:br/>
              <w:t xml:space="preserve">      v</w:t>
              <w:br/>
              <w:t>Process File</w:t>
              <w:br/>
              <w:t xml:space="preserve">      |</w:t>
              <w:br/>
              <w:t xml:space="preserve">      | Completed</w:t>
              <w:br/>
              <w:t xml:space="preserve">      v</w:t>
              <w:br/>
              <w:t xml:space="preserve">     75%</w:t>
              <w:br/>
              <w:t xml:space="preserve">      |</w:t>
              <w:br/>
              <w:t xml:space="preserve">      v</w:t>
              <w:br/>
              <w:t>Save Result</w:t>
              <w:br/>
              <w:t xml:space="preserve">      |</w:t>
              <w:br/>
              <w:t xml:space="preserve">      | Completed</w:t>
              <w:br/>
              <w:t xml:space="preserve">      v</w:t>
              <w:br/>
              <w:t xml:space="preserve">    100%</w:t>
            </w:r>
          </w:p>
        </w:tc>
      </w:tr>
    </w:tbl>
    <w:p>
      <w:r>
        <w:t>The gateway does not need to understand the meaning of the percentage. It</w:t>
      </w:r>
    </w:p>
    <w:p>
      <w:r>
        <w:t>simply transports the progress information.</w:t>
      </w:r>
    </w:p>
    <w:p/>
    <w:p>
      <w:pPr>
        <w:pStyle w:val="Heading2"/>
      </w:pPr>
      <w:r>
        <w:t>12. Business Process Architecture</w:t>
      </w:r>
    </w:p>
    <w:p>
      <w:r>
        <w:t>Each business process follows the same general structure.</w:t>
      </w:r>
    </w:p>
    <w:p>
      <w:pPr>
        <w:pStyle w:val="Heading3"/>
      </w:pPr>
      <w:r>
        <w:t>Work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WorkOrderController</w:t>
              <w:br/>
              <w:t xml:space="preserve">        |</w:t>
              <w:br/>
              <w:t xml:space="preserve">        v</w:t>
              <w:br/>
              <w:t>WorkOrderHelper</w:t>
              <w:br/>
              <w:t xml:space="preserve">        |</w:t>
              <w:br/>
              <w:t xml:space="preserve">        v</w:t>
              <w:br/>
              <w:t>ProgressGatewayClient</w:t>
              <w:br/>
              <w:t xml:space="preserve">        |</w:t>
              <w:br/>
              <w:t xml:space="preserve">        v</w:t>
              <w:br/>
              <w:t>ProgressGateway.Api</w:t>
              <w:br/>
              <w:t xml:space="preserve">        |</w:t>
              <w:br/>
              <w:t xml:space="preserve">        v</w:t>
              <w:br/>
              <w:t>ProgressHub</w:t>
              <w:br/>
              <w:t xml:space="preserve">        |</w:t>
              <w:br/>
              <w:t xml:space="preserve">        v</w:t>
              <w:br/>
              <w:t>Browser</w:t>
            </w:r>
          </w:p>
        </w:tc>
      </w:tr>
    </w:tbl>
    <w:p>
      <w:pPr>
        <w:pStyle w:val="Heading3"/>
      </w:pPr>
      <w:r>
        <w:t>File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FileProcessingController</w:t>
              <w:br/>
              <w:t xml:space="preserve">        |</w:t>
              <w:br/>
              <w:t xml:space="preserve">        v</w:t>
              <w:br/>
              <w:t>FileProcessingHelper</w:t>
              <w:br/>
              <w:t xml:space="preserve">        |</w:t>
              <w:br/>
              <w:t xml:space="preserve">        v</w:t>
              <w:br/>
              <w:t>ProgressGatewayClient</w:t>
              <w:br/>
              <w:t xml:space="preserve">        |</w:t>
              <w:br/>
              <w:t xml:space="preserve">        v</w:t>
              <w:br/>
              <w:t>ProgressGateway.Api</w:t>
              <w:br/>
              <w:t xml:space="preserve">        |</w:t>
              <w:br/>
              <w:t xml:space="preserve">        v</w:t>
              <w:br/>
              <w:t>ProgressHub</w:t>
              <w:br/>
              <w:t xml:space="preserve">        |</w:t>
              <w:br/>
              <w:t xml:space="preserve">        v</w:t>
              <w:br/>
              <w:t>Browser</w:t>
            </w:r>
          </w:p>
        </w:tc>
      </w:tr>
    </w:tbl>
    <w:p>
      <w:pPr>
        <w:pStyle w:val="Heading3"/>
      </w:pPr>
      <w:r>
        <w:t>Report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ReportGenerationController</w:t>
              <w:br/>
              <w:t xml:space="preserve">        |</w:t>
              <w:br/>
              <w:t xml:space="preserve">        v</w:t>
              <w:br/>
              <w:t>ReportGenerationHelper</w:t>
              <w:br/>
              <w:t xml:space="preserve">        |</w:t>
              <w:br/>
              <w:t xml:space="preserve">        v</w:t>
              <w:br/>
              <w:t>ProgressGatewayClient</w:t>
              <w:br/>
              <w:t xml:space="preserve">        |</w:t>
              <w:br/>
              <w:t xml:space="preserve">        v</w:t>
              <w:br/>
              <w:t>ProgressGateway.Api</w:t>
              <w:br/>
              <w:t xml:space="preserve">        |</w:t>
              <w:br/>
              <w:t xml:space="preserve">        v</w:t>
              <w:br/>
              <w:t>ProgressHub</w:t>
              <w:br/>
              <w:t xml:space="preserve">        |</w:t>
              <w:br/>
              <w:t xml:space="preserve">        v</w:t>
              <w:br/>
              <w:t>Browser</w:t>
            </w:r>
          </w:p>
        </w:tc>
      </w:tr>
    </w:tbl>
    <w:p>
      <w:pPr>
        <w:pStyle w:val="Heading3"/>
      </w:pPr>
      <w:r>
        <w:t>Employee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EmployeeOnboardingController</w:t>
              <w:br/>
              <w:t xml:space="preserve">        |</w:t>
              <w:br/>
              <w:t xml:space="preserve">        v</w:t>
              <w:br/>
              <w:t>EmployeeOnboardingHelper</w:t>
              <w:br/>
              <w:t xml:space="preserve">        |</w:t>
              <w:br/>
              <w:t xml:space="preserve">        v</w:t>
              <w:br/>
              <w:t>ProgressGatewayClient</w:t>
              <w:br/>
              <w:t xml:space="preserve">        |</w:t>
              <w:br/>
              <w:t xml:space="preserve">        v</w:t>
              <w:br/>
              <w:t>ProgressGateway.Api</w:t>
              <w:br/>
              <w:t xml:space="preserve">        |</w:t>
              <w:br/>
              <w:t xml:space="preserve">        v</w:t>
              <w:br/>
              <w:t>ProgressHub</w:t>
              <w:br/>
              <w:t xml:space="preserve">        |</w:t>
              <w:br/>
              <w:t xml:space="preserve">        v</w:t>
              <w:br/>
              <w:t>Browser</w:t>
            </w:r>
          </w:p>
        </w:tc>
      </w:tr>
    </w:tbl>
    <w:p>
      <w:r>
        <w:t>The common gateway infrastructure remains unchanged when a new business</w:t>
      </w:r>
    </w:p>
    <w:p>
      <w:r>
        <w:t>process is added.</w:t>
      </w:r>
    </w:p>
    <w:p/>
    <w:p>
      <w:pPr>
        <w:pStyle w:val="Heading2"/>
      </w:pPr>
      <w:r>
        <w:t>13. Example File Processing Flow</w:t>
      </w:r>
    </w:p>
    <w:p>
      <w:r>
        <w:t>The File Processing sample contains four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Start</w:t>
              <w:br/>
              <w:t xml:space="preserve"> |</w:t>
              <w:br/>
              <w:t xml:space="preserve"> +--&gt; Validate File</w:t>
              <w:br/>
              <w:t xml:space="preserve"> |       |</w:t>
              <w:br/>
              <w:t xml:space="preserve"> |       +--&gt; InProgress - 0%</w:t>
              <w:br/>
              <w:t xml:space="preserve"> |       |</w:t>
              <w:br/>
              <w:t xml:space="preserve"> |       +--&gt; Completed - 25%</w:t>
              <w:br/>
              <w:t xml:space="preserve"> |</w:t>
              <w:br/>
              <w:t xml:space="preserve"> +--&gt; Upload File</w:t>
              <w:br/>
              <w:t xml:space="preserve"> |       |</w:t>
              <w:br/>
              <w:t xml:space="preserve"> |       +--&gt; InProgress - 25%</w:t>
              <w:br/>
              <w:t xml:space="preserve"> |       |</w:t>
              <w:br/>
              <w:t xml:space="preserve"> |       +--&gt; Completed - 50%</w:t>
              <w:br/>
              <w:t xml:space="preserve"> |</w:t>
              <w:br/>
              <w:t xml:space="preserve"> +--&gt; Process File</w:t>
              <w:br/>
              <w:t xml:space="preserve"> |       |</w:t>
              <w:br/>
              <w:t xml:space="preserve"> |       +--&gt; InProgress - 50%</w:t>
              <w:br/>
              <w:t xml:space="preserve"> |       |</w:t>
              <w:br/>
              <w:t xml:space="preserve"> |       +--&gt; Completed - 75%</w:t>
              <w:br/>
              <w:t xml:space="preserve"> |</w:t>
              <w:br/>
              <w:t xml:space="preserve"> +--&gt; Save Result</w:t>
              <w:br/>
              <w:t xml:space="preserve">         |</w:t>
              <w:br/>
              <w:t xml:space="preserve">         +--&gt; InProgress - 75%</w:t>
              <w:br/>
              <w:t xml:space="preserve">         |</w:t>
              <w:br/>
              <w:t xml:space="preserve">         +--&gt; Completed - 100%</w:t>
            </w:r>
          </w:p>
        </w:tc>
      </w:tr>
    </w:tbl>
    <w:p/>
    <w:p>
      <w:pPr>
        <w:pStyle w:val="Heading2"/>
      </w:pPr>
      <w:r>
        <w:t>14. Example Work Order Flow</w:t>
      </w:r>
    </w:p>
    <w:p>
      <w:r>
        <w:t>The Work Order sample contains steps such 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Pre Validation</w:t>
              <w:br/>
              <w:t xml:space="preserve">      |</w:t>
              <w:br/>
              <w:t xml:space="preserve">      v</w:t>
              <w:br/>
              <w:t>Create Work Order</w:t>
              <w:br/>
              <w:t xml:space="preserve">      |</w:t>
              <w:br/>
              <w:t xml:space="preserve">      v</w:t>
              <w:br/>
              <w:t>Create Documents</w:t>
              <w:br/>
              <w:t xml:space="preserve">      |</w:t>
              <w:br/>
              <w:t xml:space="preserve">      v</w:t>
              <w:br/>
              <w:t>Create Confirmations</w:t>
              <w:br/>
              <w:t xml:space="preserve">      |</w:t>
              <w:br/>
              <w:t xml:space="preserve">      v</w:t>
              <w:br/>
              <w:t>Generate Invoice</w:t>
              <w:br/>
              <w:t xml:space="preserve">      |</w:t>
              <w:br/>
              <w:t xml:space="preserve">      v</w:t>
              <w:br/>
              <w:t>Completed</w:t>
            </w:r>
          </w:p>
        </w:tc>
      </w:tr>
    </w:tbl>
    <w:p>
      <w:r>
        <w:t>Each step reports its status and progress to the gateway.</w:t>
      </w:r>
    </w:p>
    <w:p/>
    <w:p>
      <w:pPr>
        <w:pStyle w:val="Heading2"/>
      </w:pPr>
      <w:r>
        <w:t>15. API Architecture</w:t>
      </w:r>
    </w:p>
    <w:p>
      <w:r>
        <w:t>The API provides generic progress operations.</w:t>
      </w:r>
    </w:p>
    <w:p>
      <w:r>
        <w:t>Example operations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POST /api/Progress/update</w:t>
              <w:br/>
              <w:t>POST /api/Progress/complete</w:t>
            </w:r>
          </w:p>
        </w:tc>
      </w:tr>
    </w:tbl>
    <w:p>
      <w:pPr>
        <w:pStyle w:val="Heading3"/>
      </w:pPr>
      <w:r>
        <w:t>Update Progress</w:t>
      </w:r>
    </w:p>
    <w:p>
      <w:r>
        <w:t>The update operation is used when a process starts or completes a step.</w:t>
      </w:r>
    </w:p>
    <w:p>
      <w:r>
        <w:t>Conceptually: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Business Helper</w:t>
              <w:br/>
              <w:t xml:space="preserve">      |</w:t>
              <w:br/>
              <w:t xml:space="preserve">      | Progress Update</w:t>
              <w:br/>
              <w:t xml:space="preserve">      v</w:t>
              <w:br/>
              <w:t>ProgressGatewayClient</w:t>
              <w:br/>
              <w:t xml:space="preserve">      |</w:t>
              <w:br/>
              <w:t xml:space="preserve">      | HTTP POST</w:t>
              <w:br/>
              <w:t xml:space="preserve">      v</w:t>
              <w:br/>
              <w:t>ProgressController</w:t>
              <w:br/>
              <w:t xml:space="preserve">      |</w:t>
              <w:br/>
              <w:t xml:space="preserve">      v</w:t>
              <w:br/>
              <w:t>ProgressService</w:t>
              <w:br/>
              <w:t xml:space="preserve">      |</w:t>
              <w:br/>
              <w:t xml:space="preserve">      v</w:t>
              <w:br/>
              <w:t>SignalR ProgressHub</w:t>
              <w:br/>
              <w:t xml:space="preserve">      |</w:t>
              <w:br/>
              <w:t xml:space="preserve">      v</w:t>
              <w:br/>
              <w:t>Execution Group</w:t>
            </w:r>
          </w:p>
        </w:tc>
      </w:tr>
    </w:tbl>
    <w:p>
      <w:pPr>
        <w:pStyle w:val="Heading3"/>
      </w:pPr>
      <w:r>
        <w:t>Complete Process</w:t>
      </w:r>
    </w:p>
    <w:p>
      <w:r>
        <w:t>The completion operation is used when the complete business process has</w:t>
      </w:r>
    </w:p>
    <w:p>
      <w:r>
        <w:t>finished successfully.</w:t>
      </w:r>
    </w:p>
    <w:p>
      <w:r>
        <w:t>The completion notification can be used by the UI to perform any final</w:t>
      </w:r>
    </w:p>
    <w:p>
      <w:r>
        <w:t>processing, such as displaying the completed state or navigating to a result</w:t>
      </w:r>
    </w:p>
    <w:p>
      <w:r>
        <w:t>page.</w:t>
      </w:r>
    </w:p>
    <w:p/>
    <w:p>
      <w:pPr>
        <w:pStyle w:val="Heading2"/>
      </w:pPr>
      <w:r>
        <w:t>16. UI Architecture</w:t>
      </w:r>
    </w:p>
    <w:p>
      <w:r>
        <w:t>The UI follows ASP.NET Core MVC with Razor 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Razor View</w:t>
              <w:br/>
              <w:t xml:space="preserve">    |</w:t>
              <w:br/>
              <w:t xml:space="preserve">    v</w:t>
              <w:br/>
              <w:t>Controller</w:t>
              <w:br/>
              <w:t xml:space="preserve">    |</w:t>
              <w:br/>
              <w:t xml:space="preserve">    v</w:t>
              <w:br/>
              <w:t>Helper</w:t>
              <w:br/>
              <w:t xml:space="preserve">    |</w:t>
              <w:br/>
              <w:t xml:space="preserve">    v</w:t>
              <w:br/>
              <w:t>ProgressGatewayClient</w:t>
            </w:r>
          </w:p>
        </w:tc>
      </w:tr>
    </w:tbl>
    <w:p>
      <w:r>
        <w:t>The Razor View is responsible for presentation and user interaction.</w:t>
      </w:r>
    </w:p>
    <w:p>
      <w:r>
        <w:t>The controller handles the HTTP request.</w:t>
      </w:r>
    </w:p>
    <w:p>
      <w:r>
        <w:t>The helper contains the process workflow.</w:t>
      </w:r>
    </w:p>
    <w:p>
      <w:r>
        <w:t>The common client handles communication with the ProgressGateway API.</w:t>
      </w:r>
    </w:p>
    <w:p/>
    <w:p>
      <w:pPr>
        <w:pStyle w:val="Heading2"/>
      </w:pPr>
      <w:r>
        <w:t>17. UI Progress Display</w:t>
      </w:r>
    </w:p>
    <w:p>
      <w:r>
        <w:t>The progress UI provides: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Percentage</w:t>
      </w:r>
    </w:p>
    <w:p>
      <w:pPr>
        <w:pStyle w:val="ListBullet"/>
      </w:pPr>
      <w:r>
        <w:t>Current step</w:t>
      </w:r>
    </w:p>
    <w:p>
      <w:pPr>
        <w:pStyle w:val="ListBullet"/>
      </w:pPr>
      <w:r>
        <w:t>Step status</w:t>
      </w:r>
    </w:p>
    <w:p>
      <w:pPr>
        <w:pStyle w:val="ListBullet"/>
      </w:pPr>
      <w:r>
        <w:t>Progress message</w:t>
      </w:r>
    </w:p>
    <w:p>
      <w:pPr>
        <w:pStyle w:val="ListBullet"/>
      </w:pPr>
      <w:r>
        <w:t>Completed state</w:t>
      </w:r>
    </w:p>
    <w:p>
      <w:pPr>
        <w:pStyle w:val="ListBullet"/>
      </w:pPr>
      <w:r>
        <w:t>Failed state</w:t>
      </w:r>
    </w:p>
    <w:p>
      <w:r>
        <w:t>The progress section can remain hidden initially and become visible when the</w:t>
      </w:r>
    </w:p>
    <w:p>
      <w:r>
        <w:t>user starts a process.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Before Start:</w:t>
              <w:br/>
              <w:br/>
              <w:t>[ Start ]</w:t>
              <w:br/>
              <w:br/>
              <w:t>After Start:</w:t>
              <w:br/>
              <w:br/>
              <w:t>[████████████░░░░░░░░] 60%</w:t>
              <w:br/>
              <w:br/>
              <w:t>Process File</w:t>
              <w:br/>
              <w:t xml:space="preserve">    ✓ Validate File       Completed</w:t>
              <w:br/>
              <w:t xml:space="preserve">    ✓ Upload File         Completed</w:t>
              <w:br/>
              <w:t xml:space="preserve">    ● Process File        In Progress...</w:t>
              <w:br/>
              <w:t xml:space="preserve">    ○ Save Result         Pending</w:t>
              <w:br/>
              <w:br/>
              <w:t>Message:</w:t>
              <w:br/>
              <w:t>File processing is in progress...</w:t>
            </w:r>
          </w:p>
        </w:tc>
      </w:tr>
    </w:tbl>
    <w:p/>
    <w:p>
      <w:pPr>
        <w:pStyle w:val="Heading2"/>
      </w:pPr>
      <w:r>
        <w:t>18.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.NET 8</w:t>
            </w:r>
          </w:p>
        </w:tc>
        <w:tc>
          <w:tcPr>
            <w:tcW w:type="dxa" w:w="4968"/>
          </w:tcPr>
          <w:p>
            <w:r>
              <w:t>Application platform</w:t>
            </w:r>
          </w:p>
        </w:tc>
      </w:tr>
      <w:tr>
        <w:tc>
          <w:tcPr>
            <w:tcW w:type="dxa" w:w="4968"/>
          </w:tcPr>
          <w:p>
            <w:r>
              <w:t>ASP.NET Core</w:t>
            </w:r>
          </w:p>
        </w:tc>
        <w:tc>
          <w:tcPr>
            <w:tcW w:type="dxa" w:w="4968"/>
          </w:tcPr>
          <w:p>
            <w:r>
              <w:t>API and web application framework</w:t>
            </w:r>
          </w:p>
        </w:tc>
      </w:tr>
      <w:tr>
        <w:tc>
          <w:tcPr>
            <w:tcW w:type="dxa" w:w="4968"/>
          </w:tcPr>
          <w:p>
            <w:r>
              <w:t>ASP.NET Core MVC</w:t>
            </w:r>
          </w:p>
        </w:tc>
        <w:tc>
          <w:tcPr>
            <w:tcW w:type="dxa" w:w="4968"/>
          </w:tcPr>
          <w:p>
            <w:r>
              <w:t>UI architecture</w:t>
            </w:r>
          </w:p>
        </w:tc>
      </w:tr>
      <w:tr>
        <w:tc>
          <w:tcPr>
            <w:tcW w:type="dxa" w:w="4968"/>
          </w:tcPr>
          <w:p>
            <w:r>
              <w:t>Razor Views</w:t>
            </w:r>
          </w:p>
        </w:tc>
        <w:tc>
          <w:tcPr>
            <w:tcW w:type="dxa" w:w="4968"/>
          </w:tcPr>
          <w:p>
            <w:r>
              <w:t>Server-rendered UI</w:t>
            </w:r>
          </w:p>
        </w:tc>
      </w:tr>
      <w:tr>
        <w:tc>
          <w:tcPr>
            <w:tcW w:type="dxa" w:w="4968"/>
          </w:tcPr>
          <w:p>
            <w:r>
              <w:t>SignalR</w:t>
            </w:r>
          </w:p>
        </w:tc>
        <w:tc>
          <w:tcPr>
            <w:tcW w:type="dxa" w:w="4968"/>
          </w:tcPr>
          <w:p>
            <w:r>
              <w:t>Real-time browser notifications</w:t>
            </w:r>
          </w:p>
        </w:tc>
      </w:tr>
      <w:tr>
        <w:tc>
          <w:tcPr>
            <w:tcW w:type="dxa" w:w="4968"/>
          </w:tcPr>
          <w:p>
            <w:r>
              <w:t>REST API</w:t>
            </w:r>
          </w:p>
        </w:tc>
        <w:tc>
          <w:tcPr>
            <w:tcW w:type="dxa" w:w="4968"/>
          </w:tcPr>
          <w:p>
            <w:r>
              <w:t>Progress communication</w:t>
            </w:r>
          </w:p>
        </w:tc>
      </w:tr>
      <w:tr>
        <w:tc>
          <w:tcPr>
            <w:tcW w:type="dxa" w:w="4968"/>
          </w:tcPr>
          <w:p>
            <w:r>
              <w:t>C#</w:t>
            </w:r>
          </w:p>
        </w:tc>
        <w:tc>
          <w:tcPr>
            <w:tcW w:type="dxa" w:w="4968"/>
          </w:tcPr>
          <w:p>
            <w:r>
              <w:t>Application and business logic</w:t>
            </w:r>
          </w:p>
        </w:tc>
      </w:tr>
      <w:tr>
        <w:tc>
          <w:tcPr>
            <w:tcW w:type="dxa" w:w="4968"/>
          </w:tcPr>
          <w:p>
            <w:r>
              <w:t>JavaScript</w:t>
            </w:r>
          </w:p>
        </w:tc>
        <w:tc>
          <w:tcPr>
            <w:tcW w:type="dxa" w:w="4968"/>
          </w:tcPr>
          <w:p>
            <w:r>
              <w:t>SignalR client and UI updates</w:t>
            </w:r>
          </w:p>
        </w:tc>
      </w:tr>
      <w:tr>
        <w:tc>
          <w:tcPr>
            <w:tcW w:type="dxa" w:w="4968"/>
          </w:tcPr>
          <w:p>
            <w:r>
              <w:t>Bootstrap</w:t>
            </w:r>
          </w:p>
        </w:tc>
        <w:tc>
          <w:tcPr>
            <w:tcW w:type="dxa" w:w="4968"/>
          </w:tcPr>
          <w:p>
            <w:r>
              <w:t>UI styling</w:t>
            </w:r>
          </w:p>
        </w:tc>
      </w:tr>
    </w:tbl>
    <w:p/>
    <w:p>
      <w:pPr>
        <w:pStyle w:val="Heading2"/>
      </w:pPr>
      <w:r>
        <w:t>19.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ProgressGateway</w:t>
              <w:br/>
              <w:t>│</w:t>
              <w:br/>
              <w:t>├── README.md</w:t>
              <w:br/>
              <w:t>├── .gitignore</w:t>
              <w:br/>
              <w:t>│</w:t>
              <w:br/>
              <w:t>├── docs</w:t>
              <w:br/>
              <w:t>│   └── ProgressGateway-Architecture.md</w:t>
              <w:br/>
              <w:t>│</w:t>
              <w:br/>
              <w:t>├── ProgressGateway.Api</w:t>
              <w:br/>
              <w:t>│   │</w:t>
              <w:br/>
              <w:t>│   ├── Controllers</w:t>
              <w:br/>
              <w:t>│   │   └── ProgressController.cs</w:t>
              <w:br/>
              <w:t>│   │</w:t>
              <w:br/>
              <w:t>│   ├── Hubs</w:t>
              <w:br/>
              <w:t>│   │   └── ProgressHub.cs</w:t>
              <w:br/>
              <w:t>│   │</w:t>
              <w:br/>
              <w:t>│   ├── Models</w:t>
              <w:br/>
              <w:t>│   │</w:t>
              <w:br/>
              <w:t>│   ├── Services</w:t>
              <w:br/>
              <w:t>│   │</w:t>
              <w:br/>
              <w:t>│   ├── Program.cs</w:t>
              <w:br/>
              <w:t>│   ├── appsettings.json</w:t>
              <w:br/>
              <w:t>│   └── ProgressGateway.Api.csproj</w:t>
              <w:br/>
              <w:t>│</w:t>
              <w:br/>
              <w:t>└── ProgressGateway.UI</w:t>
              <w:br/>
              <w:t xml:space="preserve">    │</w:t>
              <w:br/>
              <w:t xml:space="preserve">    ├── Controllers</w:t>
              <w:br/>
              <w:t xml:space="preserve">    │   ├── WorkOrderController.cs</w:t>
              <w:br/>
              <w:t xml:space="preserve">    │   ├── FileProcessingController.cs</w:t>
              <w:br/>
              <w:t xml:space="preserve">    │   ├── EmployeeOnboardingController.cs</w:t>
              <w:br/>
              <w:t xml:space="preserve">    │   └── ReportGenerationController.cs</w:t>
              <w:br/>
              <w:t xml:space="preserve">    │</w:t>
              <w:br/>
              <w:t xml:space="preserve">    ├── Helpers</w:t>
              <w:br/>
              <w:t xml:space="preserve">    │   ├── WorkOrderHelper.cs</w:t>
              <w:br/>
              <w:t xml:space="preserve">    │   ├── FileProcessingHelper.cs</w:t>
              <w:br/>
              <w:t xml:space="preserve">    │   ├── EmployeeOnboardingHelper.cs</w:t>
              <w:br/>
              <w:t xml:space="preserve">    │   └── ReportGenerationHelper.cs</w:t>
              <w:br/>
              <w:t xml:space="preserve">    │</w:t>
              <w:br/>
              <w:t xml:space="preserve">    ├── Models</w:t>
              <w:br/>
              <w:t xml:space="preserve">    │</w:t>
              <w:br/>
              <w:t xml:space="preserve">    ├── Services</w:t>
              <w:br/>
              <w:t xml:space="preserve">    │   └── ProgressGatewayClient.cs</w:t>
              <w:br/>
              <w:t xml:space="preserve">    │</w:t>
              <w:br/>
              <w:t xml:space="preserve">    ├── Views</w:t>
              <w:br/>
              <w:t xml:space="preserve">    │</w:t>
              <w:br/>
              <w:t xml:space="preserve">    ├── wwwroot</w:t>
              <w:br/>
              <w:t xml:space="preserve">    │</w:t>
              <w:br/>
              <w:t xml:space="preserve">    ├── Program.cs</w:t>
              <w:br/>
              <w:t xml:space="preserve">    ├── appsettings.json</w:t>
              <w:br/>
              <w:t xml:space="preserve">    └── ProgressGateway.UI.csproj</w:t>
            </w:r>
          </w:p>
        </w:tc>
      </w:tr>
    </w:tbl>
    <w:p/>
    <w:p>
      <w:pPr>
        <w:pStyle w:val="Heading2"/>
      </w:pPr>
      <w:r>
        <w:t>20. Configuration</w:t>
      </w:r>
    </w:p>
    <w:p>
      <w:pPr>
        <w:pStyle w:val="Heading3"/>
      </w:pPr>
      <w:r>
        <w:t>ProgressGateway.Api</w:t>
      </w:r>
    </w:p>
    <w:p>
      <w:r>
        <w:t>API configuration is located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ProgressGateway.Api/appsettings.json</w:t>
            </w:r>
          </w:p>
        </w:tc>
      </w:tr>
    </w:tbl>
    <w:p>
      <w:r>
        <w:t>The API hosts the SignalR hub 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/progressHub</w:t>
            </w:r>
          </w:p>
        </w:tc>
      </w:tr>
    </w:tbl>
    <w:p>
      <w:r>
        <w:t>The actual API URL depends on the local launch configuration.</w:t>
      </w:r>
    </w:p>
    <w:p>
      <w:pPr>
        <w:pStyle w:val="Heading3"/>
      </w:pPr>
      <w:r>
        <w:t>ProgressGateway.UI</w:t>
      </w:r>
    </w:p>
    <w:p>
      <w:r>
        <w:t>UI configuration is located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ProgressGateway.UI/appsettings.json</w:t>
            </w:r>
          </w:p>
        </w:tc>
      </w:tr>
    </w:tbl>
    <w:p>
      <w:r>
        <w:t>The UI requires the ProgressGateway API base URL.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"ProgressGateway": {</w:t>
              <w:br/>
              <w:t xml:space="preserve">    "ApiBaseUrl": "https://localhost:7007"</w:t>
              <w:br/>
              <w:t xml:space="preserve">  }</w:t>
              <w:br/>
              <w:t>}</w:t>
            </w:r>
          </w:p>
        </w:tc>
      </w:tr>
    </w:tbl>
    <w:p>
      <w:r>
        <w:t>The URL should be updated to match the API URL configured in the local</w:t>
      </w:r>
    </w:p>
    <w:p>
      <w:r>
        <w:t>environment.</w:t>
      </w:r>
    </w:p>
    <w:p/>
    <w:p>
      <w:pPr>
        <w:pStyle w:val="Heading2"/>
      </w:pPr>
      <w:r>
        <w:t>21. Setup and Run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.NET 8 SDK</w:t>
      </w:r>
    </w:p>
    <w:p>
      <w:pPr>
        <w:pStyle w:val="ListBullet"/>
      </w:pPr>
      <w:r>
        <w:t>Visual Studio 2022 or later</w:t>
      </w:r>
    </w:p>
    <w:p>
      <w:pPr>
        <w:pStyle w:val="ListBullet"/>
      </w:pPr>
      <w:r>
        <w:t>Git</w:t>
      </w:r>
    </w:p>
    <w:p>
      <w:pPr>
        <w:pStyle w:val="ListBullet"/>
      </w:pPr>
      <w:r>
        <w:t>Modern web browser</w:t>
      </w:r>
    </w:p>
    <w:p>
      <w:r>
        <w:t>Verify .NET: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dotnet --version</w:t>
            </w:r>
          </w:p>
        </w:tc>
      </w:tr>
    </w:tbl>
    <w:p>
      <w:pPr>
        <w:pStyle w:val="Heading3"/>
      </w:pPr>
      <w:r>
        <w:t>Clone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git clone https://github.com/Microsoft-Practice-OTSI/ProgressGateway.git</w:t>
              <w:br/>
              <w:t>cd ProgressGateway</w:t>
            </w:r>
          </w:p>
        </w:tc>
      </w:tr>
    </w:tbl>
    <w:p>
      <w:pPr>
        <w:pStyle w:val="Heading3"/>
      </w:pPr>
      <w:r>
        <w:t>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dotnet restore</w:t>
            </w:r>
          </w:p>
        </w:tc>
      </w:tr>
    </w:tbl>
    <w:p>
      <w:pPr>
        <w:pStyle w:val="Heading3"/>
      </w:pPr>
      <w:r>
        <w:t>Start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dotnet run --project ProgressGateway.Api</w:t>
            </w:r>
          </w:p>
        </w:tc>
      </w:tr>
    </w:tbl>
    <w:p>
      <w:r>
        <w:t>Verify Swagger using the configured API URL: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https://localhost:&lt;api-port&gt;/swagger</w:t>
            </w:r>
          </w:p>
        </w:tc>
      </w:tr>
    </w:tbl>
    <w:p>
      <w:pPr>
        <w:pStyle w:val="Heading3"/>
      </w:pPr>
      <w:r>
        <w:t>Start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dotnet run --project ProgressGateway.UI</w:t>
            </w:r>
          </w:p>
        </w:tc>
      </w:tr>
    </w:tbl>
    <w:p>
      <w:r>
        <w:t>Open the UI using the configured UI URL.</w:t>
      </w:r>
    </w:p>
    <w:p>
      <w:r>
        <w:t>Both the API and UI should be running for the complete real-time progress flow.</w:t>
      </w:r>
    </w:p>
    <w:p/>
    <w:p>
      <w:pPr>
        <w:pStyle w:val="Heading2"/>
      </w:pPr>
      <w:r>
        <w:t>22. Error Handling</w:t>
      </w:r>
    </w:p>
    <w:p>
      <w:r>
        <w:t>If a process step fails, the helper can send a failed progress update.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Step: ProcessFile</w:t>
              <w:br/>
              <w:t>Status: Failed</w:t>
              <w:br/>
              <w:t>Percentage: 50</w:t>
              <w:br/>
              <w:t>Message: File processing failed.</w:t>
            </w:r>
          </w:p>
        </w:tc>
      </w:tr>
    </w:tbl>
    <w:p>
      <w:r>
        <w:t>The UI displays the failed state to the user.</w:t>
      </w:r>
    </w:p>
    <w:p>
      <w:r>
        <w:t>The current POC demonstrates basic error propagation.</w:t>
      </w:r>
    </w:p>
    <w:p>
      <w:r>
        <w:t>Production implementation should add centralized logging, persistent error</w:t>
      </w:r>
    </w:p>
    <w:p>
      <w:r>
        <w:t>information, retry handling, and recovery mechanisms.</w:t>
      </w:r>
    </w:p>
    <w:p/>
    <w:p>
      <w:pPr>
        <w:pStyle w:val="Heading2"/>
      </w:pPr>
      <w:r>
        <w:t>23. Current Implementation</w:t>
      </w:r>
    </w:p>
    <w:p>
      <w:r>
        <w:t>The current POC demonstrates:</w:t>
      </w:r>
    </w:p>
    <w:p>
      <w:pPr>
        <w:pStyle w:val="ListBullet"/>
      </w:pPr>
      <w:r>
        <w:t>Generic progress REST API</w:t>
      </w:r>
    </w:p>
    <w:p>
      <w:pPr>
        <w:pStyle w:val="ListBullet"/>
      </w:pPr>
      <w:r>
        <w:t>SignalR Progress Hub</w:t>
      </w:r>
    </w:p>
    <w:p>
      <w:pPr>
        <w:pStyle w:val="ListBullet"/>
      </w:pPr>
      <w:r>
        <w:t>SignalR execution groups</w:t>
      </w:r>
    </w:p>
    <w:p>
      <w:pPr>
        <w:pStyle w:val="ListBullet"/>
      </w:pPr>
      <w:r>
        <w:t>ASP.NET Core MVC UI</w:t>
      </w:r>
    </w:p>
    <w:p>
      <w:pPr>
        <w:pStyle w:val="ListBullet"/>
      </w:pPr>
      <w:r>
        <w:t>Razor Views</w:t>
      </w:r>
    </w:p>
    <w:p>
      <w:pPr>
        <w:pStyle w:val="ListBullet"/>
      </w:pPr>
      <w:r>
        <w:t>Real-time progress updates</w:t>
      </w:r>
    </w:p>
    <w:p>
      <w:pPr>
        <w:pStyle w:val="ListBullet"/>
      </w:pPr>
      <w:r>
        <w:t>Progress bar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Step status</w:t>
      </w:r>
    </w:p>
    <w:p>
      <w:pPr>
        <w:pStyle w:val="ListBullet"/>
      </w:pPr>
      <w:r>
        <w:t>Progress messages</w:t>
      </w:r>
    </w:p>
    <w:p>
      <w:pPr>
        <w:pStyle w:val="ListBullet"/>
      </w:pPr>
      <w:r>
        <w:t>Work Order sample</w:t>
      </w:r>
    </w:p>
    <w:p>
      <w:pPr>
        <w:pStyle w:val="ListBullet"/>
      </w:pPr>
      <w:r>
        <w:t>Employee Onboarding sample</w:t>
      </w:r>
    </w:p>
    <w:p>
      <w:pPr>
        <w:pStyle w:val="ListBullet"/>
      </w:pPr>
      <w:r>
        <w:t>File Processing sample</w:t>
      </w:r>
    </w:p>
    <w:p>
      <w:pPr>
        <w:pStyle w:val="ListBullet"/>
      </w:pPr>
      <w:r>
        <w:t>Report Generation sample</w:t>
      </w:r>
    </w:p>
    <w:p>
      <w:pPr>
        <w:pStyle w:val="ListBullet"/>
      </w:pPr>
      <w:r>
        <w:t>Common `ProgressGatewayClient`</w:t>
      </w:r>
    </w:p>
    <w:p>
      <w:pPr>
        <w:pStyle w:val="ListBullet"/>
      </w:pPr>
      <w:r>
        <w:t>Business-specific helpers</w:t>
      </w:r>
    </w:p>
    <w:p/>
    <w:p>
      <w:pPr>
        <w:pStyle w:val="Heading2"/>
      </w:pPr>
      <w:r>
        <w:t>24. Current Limitations</w:t>
      </w:r>
    </w:p>
    <w:p>
      <w:r>
        <w:t xml:space="preserve">This implementation is currently a </w:t>
      </w:r>
      <w:r>
        <w:rPr>
          <w:b/>
        </w:rPr>
        <w:t>Proof of Concept (POC)</w:t>
      </w:r>
      <w:r>
        <w:t>.</w:t>
      </w:r>
    </w:p>
    <w:p>
      <w:pPr>
        <w:pStyle w:val="Heading3"/>
      </w:pPr>
      <w:r>
        <w:t>Database Persistence</w:t>
      </w:r>
    </w:p>
    <w:p>
      <w:r>
        <w:t>Progress information is not currently persisted in a database.</w:t>
      </w:r>
    </w:p>
    <w:p>
      <w:r>
        <w:t>If the browser refreshes or disconnects, previously displayed progress information</w:t>
      </w:r>
    </w:p>
    <w:p>
      <w:r>
        <w:t>may not be available.</w:t>
      </w:r>
    </w:p>
    <w:p>
      <w:pPr>
        <w:pStyle w:val="Heading3"/>
      </w:pPr>
      <w:r>
        <w:t>Background Processing</w:t>
      </w:r>
    </w:p>
    <w:p>
      <w:r>
        <w:t>The current sample uses asynchronous task execution for demonstration purposes.</w:t>
      </w:r>
    </w:p>
    <w:p>
      <w:r>
        <w:t>A production implementation should use a dedicated background processing</w:t>
      </w:r>
    </w:p>
    <w:p>
      <w:r>
        <w:t>mechanism.</w:t>
      </w:r>
    </w:p>
    <w:p>
      <w:pPr>
        <w:pStyle w:val="Heading3"/>
      </w:pPr>
      <w:r>
        <w:t>Authentication</w:t>
      </w:r>
    </w:p>
    <w:p>
      <w:r>
        <w:t>Authentication and authorization are not currently implemented.</w:t>
      </w:r>
    </w:p>
    <w:p>
      <w:r>
        <w:t>The POC does not currently use JWT authentication.</w:t>
      </w:r>
    </w:p>
    <w:p>
      <w:pPr>
        <w:pStyle w:val="Heading3"/>
      </w:pPr>
      <w:r>
        <w:t>Production Resilience</w:t>
      </w:r>
    </w:p>
    <w:p>
      <w:r>
        <w:t>Production-level retry, recovery, monitoring, and distributed processing are</w:t>
      </w:r>
    </w:p>
    <w:p>
      <w:r>
        <w:t>not yet implemented.</w:t>
      </w:r>
    </w:p>
    <w:p/>
    <w:p>
      <w:pPr>
        <w:pStyle w:val="Heading2"/>
      </w:pPr>
      <w:r>
        <w:t>25. Current Architecture vs Future Architecture</w:t>
      </w:r>
    </w:p>
    <w:p>
      <w:pPr>
        <w:pStyle w:val="Heading3"/>
      </w:pPr>
      <w:r>
        <w:t>Current POC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Business Process</w:t>
              <w:br/>
              <w:t xml:space="preserve">      |</w:t>
              <w:br/>
              <w:t xml:space="preserve">      v</w:t>
              <w:br/>
              <w:t>Controller</w:t>
              <w:br/>
              <w:t xml:space="preserve">      |</w:t>
              <w:br/>
              <w:t xml:space="preserve">      v</w:t>
              <w:br/>
              <w:t>Helper</w:t>
              <w:br/>
              <w:t xml:space="preserve">      |</w:t>
              <w:br/>
              <w:t xml:space="preserve">      v</w:t>
              <w:br/>
              <w:t>ProgressGatewayClient</w:t>
              <w:br/>
              <w:t xml:space="preserve">      |</w:t>
              <w:br/>
              <w:t xml:space="preserve">      | HTTP</w:t>
              <w:br/>
              <w:t xml:space="preserve">      v</w:t>
              <w:br/>
              <w:t>ProgressGateway.Api</w:t>
              <w:br/>
              <w:t xml:space="preserve">      |</w:t>
              <w:br/>
              <w:t xml:space="preserve">      v</w:t>
              <w:br/>
              <w:t>ProgressHub</w:t>
              <w:br/>
              <w:t xml:space="preserve">      |</w:t>
              <w:br/>
              <w:t xml:space="preserve">      | SignalR</w:t>
              <w:br/>
              <w:t xml:space="preserve">      v</w:t>
              <w:br/>
              <w:t>Browser</w:t>
            </w:r>
          </w:p>
        </w:tc>
      </w:tr>
    </w:tbl>
    <w:p>
      <w:pPr>
        <w:pStyle w:val="Heading3"/>
      </w:pPr>
      <w:r>
        <w:t>Potential Production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Business Application</w:t>
              <w:br/>
              <w:t xml:space="preserve">        |</w:t>
              <w:br/>
              <w:t xml:space="preserve">        v</w:t>
              <w:br/>
              <w:t>Controller / API</w:t>
              <w:br/>
              <w:t xml:space="preserve">        |</w:t>
              <w:br/>
              <w:t xml:space="preserve">        v</w:t>
              <w:br/>
              <w:t>Background Job</w:t>
              <w:br/>
              <w:t xml:space="preserve">        |</w:t>
              <w:br/>
              <w:t xml:space="preserve">        v</w:t>
              <w:br/>
              <w:t>Message Queue</w:t>
              <w:br/>
              <w:t xml:space="preserve">        |</w:t>
              <w:br/>
              <w:t xml:space="preserve">        v</w:t>
              <w:br/>
              <w:t>Worker</w:t>
              <w:br/>
              <w:t xml:space="preserve">        |</w:t>
              <w:br/>
              <w:t xml:space="preserve">        v</w:t>
              <w:br/>
              <w:t>ProgressGateway</w:t>
              <w:br/>
              <w:t xml:space="preserve">        |</w:t>
              <w:br/>
              <w:t xml:space="preserve">        v</w:t>
              <w:br/>
              <w:t>SignalR</w:t>
              <w:br/>
              <w:t xml:space="preserve">        |</w:t>
              <w:br/>
              <w:t xml:space="preserve">        v</w:t>
              <w:br/>
              <w:t>Browser</w:t>
            </w:r>
          </w:p>
        </w:tc>
      </w:tr>
    </w:tbl>
    <w:p>
      <w:r>
        <w:t>The production architecture should be finalized based on deployment,</w:t>
      </w:r>
    </w:p>
    <w:p>
      <w:r>
        <w:t>scalability, reliability, and organizational requirements.</w:t>
      </w:r>
    </w:p>
    <w:p/>
    <w:p>
      <w:pPr>
        <w:pStyle w:val="Heading2"/>
      </w:pPr>
      <w:r>
        <w:t>26. Security Considerations</w:t>
      </w:r>
    </w:p>
    <w:p>
      <w:r>
        <w:t>Before production deployment, the following security controls should be</w:t>
      </w:r>
    </w:p>
    <w:p>
      <w:r>
        <w:t>implemented: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HTTPS</w:t>
      </w:r>
    </w:p>
    <w:p>
      <w:pPr>
        <w:pStyle w:val="ListBullet"/>
      </w:pPr>
      <w:r>
        <w:t>Restricted CORS configuration</w:t>
      </w:r>
    </w:p>
    <w:p>
      <w:pPr>
        <w:pStyle w:val="ListBullet"/>
      </w:pPr>
      <w:r>
        <w:t>Secure SignalR connections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Execution ID validation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Secure secret management</w:t>
      </w:r>
    </w:p>
    <w:p>
      <w:pPr>
        <w:pStyle w:val="ListBullet"/>
      </w:pPr>
      <w:r>
        <w:t>Environment-specific configuration</w:t>
      </w:r>
    </w:p>
    <w:p>
      <w:r>
        <w:t>Sensitive information such as the following must not be committed to source</w:t>
      </w:r>
    </w:p>
    <w:p>
      <w:r>
        <w:t>control:</w:t>
      </w:r>
    </w:p>
    <w:p>
      <w:pPr>
        <w:pStyle w:val="ListBullet"/>
      </w:pPr>
      <w:r>
        <w:t>Passwords</w:t>
      </w:r>
    </w:p>
    <w:p>
      <w:pPr>
        <w:pStyle w:val="ListBullet"/>
      </w:pPr>
      <w:r>
        <w:t>API keys</w:t>
      </w:r>
    </w:p>
    <w:p>
      <w:pPr>
        <w:pStyle w:val="ListBullet"/>
      </w:pPr>
      <w:r>
        <w:t>Access tokens</w:t>
      </w:r>
    </w:p>
    <w:p>
      <w:pPr>
        <w:pStyle w:val="ListBullet"/>
      </w:pPr>
      <w:r>
        <w:t>Database credentials</w:t>
      </w:r>
    </w:p>
    <w:p>
      <w:pPr>
        <w:pStyle w:val="ListBullet"/>
      </w:pPr>
      <w:r>
        <w:t>Private keys</w:t>
      </w:r>
    </w:p>
    <w:p>
      <w:pPr>
        <w:pStyle w:val="ListBullet"/>
      </w:pPr>
      <w:r>
        <w:t>Connection strings containing credentials</w:t>
      </w:r>
    </w:p>
    <w:p>
      <w:r>
        <w:t>Use environment variables, secret stores, or appropriate configuration</w:t>
      </w:r>
    </w:p>
    <w:p>
      <w:r>
        <w:t>management mechanisms for sensitive values.</w:t>
      </w:r>
    </w:p>
    <w:p/>
    <w:p>
      <w:pPr>
        <w:pStyle w:val="Heading2"/>
      </w:pPr>
      <w:r>
        <w:t>27. Scalability Considerations</w:t>
      </w:r>
    </w:p>
    <w:p>
      <w:r>
        <w:t>The current implementation is intended for POC validation.</w:t>
      </w:r>
    </w:p>
    <w:p>
      <w:r>
        <w:t>For a production deployment with multiple API instances, SignalR scale-out</w:t>
      </w:r>
    </w:p>
    <w:p>
      <w:r>
        <w:t>should be evaluated.</w:t>
      </w:r>
    </w:p>
    <w:p>
      <w:r>
        <w:t>Potential options include:</w:t>
      </w:r>
    </w:p>
    <w:p>
      <w:pPr>
        <w:pStyle w:val="ListBullet"/>
      </w:pPr>
      <w:r>
        <w:t>Azure SignalR Service</w:t>
      </w:r>
    </w:p>
    <w:p>
      <w:pPr>
        <w:pStyle w:val="ListBullet"/>
      </w:pPr>
      <w:r>
        <w:t>Redis backplane</w:t>
      </w:r>
    </w:p>
    <w:p>
      <w:pPr>
        <w:pStyle w:val="ListBullet"/>
      </w:pPr>
      <w:r>
        <w:t>Other distributed SignalR approaches</w:t>
      </w:r>
    </w:p>
    <w:p>
      <w:r>
        <w:t>The appropriate approach depends on the deployment environment and expected</w:t>
      </w:r>
    </w:p>
    <w:p>
      <w:r>
        <w:t>scale.</w:t>
      </w:r>
    </w:p>
    <w:p/>
    <w:p>
      <w:pPr>
        <w:pStyle w:val="Heading2"/>
      </w:pPr>
      <w:r>
        <w:t>28. Future Scope / Next Steps</w:t>
      </w:r>
    </w:p>
    <w:p>
      <w:r>
        <w:t>The following enhancements are planned or can be considered for future</w:t>
      </w:r>
    </w:p>
    <w:p>
      <w:r>
        <w:t>versions.</w:t>
      </w:r>
    </w:p>
    <w:p>
      <w:pPr>
        <w:pStyle w:val="Heading3"/>
      </w:pPr>
      <w:r>
        <w:t>28.1 JWT Authentication and Authorization</w:t>
      </w:r>
    </w:p>
    <w:p>
      <w:r>
        <w:t>Introduce authentication and authorization for:</w:t>
      </w:r>
    </w:p>
    <w:p>
      <w:pPr>
        <w:pStyle w:val="ListBullet"/>
      </w:pPr>
      <w:r>
        <w:t>Progress REST APIs</w:t>
      </w:r>
    </w:p>
    <w:p>
      <w:pPr>
        <w:pStyle w:val="ListBullet"/>
      </w:pPr>
      <w:r>
        <w:t>SignalR connections</w:t>
      </w:r>
    </w:p>
    <w:p>
      <w:pPr>
        <w:pStyle w:val="ListBullet"/>
      </w:pPr>
      <w:r>
        <w:t>Progress publishers</w:t>
      </w:r>
    </w:p>
    <w:p>
      <w:pPr>
        <w:pStyle w:val="ListBullet"/>
      </w:pPr>
      <w:r>
        <w:t>Progress consumers</w:t>
      </w:r>
    </w:p>
    <w:p>
      <w:pPr>
        <w:pStyle w:val="Heading3"/>
      </w:pPr>
      <w:r>
        <w:t>28.2 Database Persistence</w:t>
      </w:r>
    </w:p>
    <w:p>
      <w:r>
        <w:t>Persist execution and progress information, including: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ExecutionId</w:t>
              <w:br/>
              <w:t>ProcessName</w:t>
              <w:br/>
              <w:t>Step</w:t>
              <w:br/>
              <w:t>Status</w:t>
              <w:br/>
              <w:t>Percentage</w:t>
              <w:br/>
              <w:t>Message</w:t>
              <w:br/>
              <w:t>StartedOn</w:t>
              <w:br/>
              <w:t>CompletedOn</w:t>
              <w:br/>
              <w:t>ErrorMessage</w:t>
            </w:r>
          </w:p>
        </w:tc>
      </w:tr>
    </w:tbl>
    <w:p>
      <w:r>
        <w:t>This would allow the UI to recover the latest execution state after a refresh</w:t>
      </w:r>
    </w:p>
    <w:p>
      <w:r>
        <w:t>or reconnection.</w:t>
      </w:r>
    </w:p>
    <w:p>
      <w:pPr>
        <w:pStyle w:val="Heading3"/>
      </w:pPr>
      <w:r>
        <w:t>28.3 Production Background Processing</w:t>
      </w:r>
    </w:p>
    <w:p>
      <w:r>
        <w:t>Replace demonstration task execution with a production-grade background</w:t>
      </w:r>
    </w:p>
    <w:p>
      <w:r>
        <w:t>processing architecture.</w:t>
      </w:r>
    </w:p>
    <w:p>
      <w:r>
        <w:t>Potential technologies include:</w:t>
      </w:r>
    </w:p>
    <w:p>
      <w:pPr>
        <w:pStyle w:val="ListBullet"/>
      </w:pPr>
      <w:r>
        <w:t>Hangfire</w:t>
      </w:r>
    </w:p>
    <w:p>
      <w:pPr>
        <w:pStyle w:val="ListBullet"/>
      </w:pPr>
      <w:r>
        <w:t>.NET Worker Service</w:t>
      </w:r>
    </w:p>
    <w:p>
      <w:pPr>
        <w:pStyle w:val="ListBullet"/>
      </w:pPr>
      <w:r>
        <w:t>Azure Service Bus</w:t>
      </w:r>
    </w:p>
    <w:p>
      <w:pPr>
        <w:pStyle w:val="ListBullet"/>
      </w:pPr>
      <w:r>
        <w:t>RabbitMQ</w:t>
      </w:r>
    </w:p>
    <w:p>
      <w:pPr>
        <w:pStyle w:val="ListBullet"/>
      </w:pPr>
      <w:r>
        <w:t>Azure Functions</w:t>
      </w:r>
    </w:p>
    <w:p>
      <w:pPr>
        <w:pStyle w:val="Heading3"/>
      </w:pPr>
      <w:r>
        <w:t>28.4 Reusable SignalR Client</w:t>
      </w:r>
    </w:p>
    <w:p>
      <w:r>
        <w:t>Create a reusable client-side component to centralize:</w:t>
      </w:r>
    </w:p>
    <w:p>
      <w:pPr>
        <w:pStyle w:val="ListBullet"/>
      </w:pPr>
      <w:r>
        <w:t>SignalR connection</w:t>
      </w:r>
    </w:p>
    <w:p>
      <w:pPr>
        <w:pStyle w:val="ListBullet"/>
      </w:pPr>
      <w:r>
        <w:t>Automatic reconnection</w:t>
      </w:r>
    </w:p>
    <w:p>
      <w:pPr>
        <w:pStyle w:val="ListBullet"/>
      </w:pPr>
      <w:r>
        <w:t>Execution groups</w:t>
      </w:r>
    </w:p>
    <w:p>
      <w:pPr>
        <w:pStyle w:val="ListBullet"/>
      </w:pPr>
      <w:r>
        <w:t>Progress updates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Step status</w:t>
      </w:r>
    </w:p>
    <w:p>
      <w:pPr>
        <w:pStyle w:val="ListBullet"/>
      </w:pPr>
      <w:r>
        <w:t>Error handling</w:t>
      </w:r>
    </w:p>
    <w:p>
      <w:pPr>
        <w:pStyle w:val="Heading3"/>
      </w:pPr>
      <w:r>
        <w:t>28.5 .NET / NuGet Client Package</w:t>
      </w:r>
    </w:p>
    <w:p>
      <w:r>
        <w:t>Create a reusable package such 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ProgressGateway.Client</w:t>
            </w:r>
          </w:p>
        </w:tc>
      </w:tr>
    </w:tbl>
    <w:p>
      <w:r>
        <w:t>This would allow .NET applications to integrate with ProgressGateway without</w:t>
      </w:r>
    </w:p>
    <w:p>
      <w:r>
        <w:t>duplicating HTTP client implementation.</w:t>
      </w:r>
    </w:p>
    <w:p>
      <w:pPr>
        <w:pStyle w:val="Heading3"/>
      </w:pPr>
      <w:r>
        <w:t>28.6 Angular Integration</w:t>
      </w:r>
    </w:p>
    <w:p>
      <w:r>
        <w:t>Provide an Angular service or library that can consume the same ProgressGateway</w:t>
      </w:r>
    </w:p>
    <w:p>
      <w:r>
        <w:t>infrastructure.</w:t>
      </w:r>
    </w:p>
    <w:p>
      <w:pPr>
        <w:pStyle w:val="Heading3"/>
      </w:pPr>
      <w:r>
        <w:t>28.7 Docker / Containerization</w:t>
      </w:r>
    </w:p>
    <w:p>
      <w:r>
        <w:t>Containerize the API and UI applications for deployment to platforms such as: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Azure Container Apps</w:t>
      </w:r>
    </w:p>
    <w:p>
      <w:pPr>
        <w:pStyle w:val="Heading3"/>
      </w:pPr>
      <w:r>
        <w:t>28.8 Centralized Logging and Monitoring</w:t>
      </w:r>
    </w:p>
    <w:p>
      <w:r>
        <w:t>Introduce production-grade logging and monitoring using technologies such as:</w:t>
      </w:r>
    </w:p>
    <w:p>
      <w:pPr>
        <w:pStyle w:val="ListBullet"/>
      </w:pPr>
      <w:r>
        <w:t>`ILogger`</w:t>
      </w:r>
    </w:p>
    <w:p>
      <w:pPr>
        <w:pStyle w:val="ListBullet"/>
      </w:pPr>
      <w:r>
        <w:t>Serilog</w:t>
      </w:r>
    </w:p>
    <w:p>
      <w:pPr>
        <w:pStyle w:val="ListBullet"/>
      </w:pPr>
      <w:r>
        <w:t>Application Insights</w:t>
      </w:r>
    </w:p>
    <w:p>
      <w:r>
        <w:t>Monitor:</w:t>
      </w:r>
    </w:p>
    <w:p>
      <w:pPr>
        <w:pStyle w:val="ListBullet"/>
      </w:pPr>
      <w:r>
        <w:t>API failures</w:t>
      </w:r>
    </w:p>
    <w:p>
      <w:pPr>
        <w:pStyle w:val="ListBullet"/>
      </w:pPr>
      <w:r>
        <w:t>SignalR connections</w:t>
      </w:r>
    </w:p>
    <w:p>
      <w:pPr>
        <w:pStyle w:val="ListBullet"/>
      </w:pPr>
      <w:r>
        <w:t>Failed executions</w:t>
      </w:r>
    </w:p>
    <w:p>
      <w:pPr>
        <w:pStyle w:val="ListBullet"/>
      </w:pPr>
      <w:r>
        <w:t>Process duration</w:t>
      </w:r>
    </w:p>
    <w:p>
      <w:pPr>
        <w:pStyle w:val="ListBullet"/>
      </w:pPr>
      <w:r>
        <w:t>Background processing failures</w:t>
      </w:r>
    </w:p>
    <w:p>
      <w:pPr>
        <w:pStyle w:val="ListBullet"/>
      </w:pPr>
      <w:r>
        <w:t>Active executions</w:t>
      </w:r>
    </w:p>
    <w:p>
      <w:pPr>
        <w:pStyle w:val="Heading3"/>
      </w:pPr>
      <w:r>
        <w:t>28.9 Health Checks</w:t>
      </w:r>
    </w:p>
    <w:p>
      <w:r>
        <w:t>Add health checks for:</w:t>
      </w:r>
    </w:p>
    <w:p>
      <w:pPr>
        <w:pStyle w:val="ListBullet"/>
      </w:pPr>
      <w:r>
        <w:t>API availability</w:t>
      </w:r>
    </w:p>
    <w:p>
      <w:pPr>
        <w:pStyle w:val="ListBullet"/>
      </w:pPr>
      <w:r>
        <w:t>Database connectivity</w:t>
      </w:r>
    </w:p>
    <w:p>
      <w:pPr>
        <w:pStyle w:val="ListBullet"/>
      </w:pPr>
      <w:r>
        <w:t>Background processing infrastructure</w:t>
      </w:r>
    </w:p>
    <w:p>
      <w:pPr>
        <w:pStyle w:val="ListBullet"/>
      </w:pPr>
      <w:r>
        <w:t>External dependencies</w:t>
      </w:r>
    </w:p>
    <w:p>
      <w:pPr>
        <w:pStyle w:val="Heading3"/>
      </w:pPr>
      <w:r>
        <w:t>28.10 Retry and Recovery</w:t>
      </w:r>
    </w:p>
    <w:p>
      <w:r>
        <w:t>Introduce retry and recovery mechanisms for:</w:t>
      </w:r>
    </w:p>
    <w:p>
      <w:pPr>
        <w:pStyle w:val="ListBullet"/>
      </w:pPr>
      <w:r>
        <w:t>Temporary API failures</w:t>
      </w:r>
    </w:p>
    <w:p>
      <w:pPr>
        <w:pStyle w:val="ListBullet"/>
      </w:pPr>
      <w:r>
        <w:t>SignalR reconnection</w:t>
      </w:r>
    </w:p>
    <w:p>
      <w:pPr>
        <w:pStyle w:val="ListBullet"/>
      </w:pPr>
      <w:r>
        <w:t>Background processing failures</w:t>
      </w:r>
    </w:p>
    <w:p>
      <w:pPr>
        <w:pStyle w:val="ListBullet"/>
      </w:pPr>
      <w:r>
        <w:t>External service failures</w:t>
      </w:r>
    </w:p>
    <w:p>
      <w:pPr>
        <w:pStyle w:val="Heading3"/>
      </w:pPr>
      <w:r>
        <w:t>28.11 Performance and Scalability Testing</w:t>
      </w:r>
    </w:p>
    <w:p>
      <w:r>
        <w:t>Conduct: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SignalR connection testing</w:t>
      </w:r>
    </w:p>
    <w:p>
      <w:pPr>
        <w:pStyle w:val="ListBullet"/>
      </w:pPr>
      <w:r>
        <w:t>Concurrent execution testing</w:t>
      </w:r>
    </w:p>
    <w:p>
      <w:pPr>
        <w:pStyle w:val="ListBullet"/>
      </w:pPr>
      <w:r>
        <w:t>API performance testing</w:t>
      </w:r>
    </w:p>
    <w:p>
      <w:pPr>
        <w:pStyle w:val="ListBullet"/>
      </w:pPr>
      <w:r>
        <w:t>Resource utilization testing</w:t>
      </w:r>
    </w:p>
    <w:p/>
    <w:p>
      <w:pPr>
        <w:pStyle w:val="Heading2"/>
      </w:pPr>
      <w:r>
        <w:t>29. Development Guidelines</w:t>
      </w:r>
    </w:p>
    <w:p>
      <w:r>
        <w:t>When adding a new business process, reuse the existing ProgressGateway</w:t>
      </w:r>
    </w:p>
    <w:p>
      <w:r>
        <w:t>infrastructure.</w:t>
      </w:r>
    </w:p>
    <w:p>
      <w:r>
        <w:t xml:space="preserve">For example, a new </w:t>
      </w:r>
      <w:r>
        <w:rPr>
          <w:rFonts w:ascii="Consolas" w:hAnsi="Consolas"/>
          <w:sz w:val="18"/>
        </w:rPr>
        <w:t>DataImport</w:t>
      </w:r>
      <w:r>
        <w:t xml:space="preserve"> process can follow: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DataImportController</w:t>
              <w:br/>
              <w:t xml:space="preserve">        |</w:t>
              <w:br/>
              <w:t xml:space="preserve">        v</w:t>
              <w:br/>
              <w:t>DataImportHelper</w:t>
              <w:br/>
              <w:t xml:space="preserve">        |</w:t>
              <w:br/>
              <w:t xml:space="preserve">        v</w:t>
              <w:br/>
              <w:t>ProgressGatewayClient</w:t>
              <w:br/>
              <w:t xml:space="preserve">        |</w:t>
              <w:br/>
              <w:t xml:space="preserve">        v</w:t>
              <w:br/>
              <w:t>ProgressGateway.Api</w:t>
              <w:br/>
              <w:t xml:space="preserve">        |</w:t>
              <w:br/>
              <w:t xml:space="preserve">        v</w:t>
              <w:br/>
              <w:t>ProgressHub</w:t>
              <w:br/>
              <w:t xml:space="preserve">        |</w:t>
              <w:br/>
              <w:t xml:space="preserve">        v</w:t>
              <w:br/>
              <w:t>Browser</w:t>
            </w:r>
          </w:p>
        </w:tc>
      </w:tr>
    </w:tbl>
    <w:p>
      <w:r>
        <w:t>The new process should not require changes to the generic progress</w:t>
      </w:r>
    </w:p>
    <w:p>
      <w:r>
        <w:t>notification infrastructure unless a new generic capability is required.</w:t>
      </w:r>
    </w:p>
    <w:p>
      <w:r>
        <w:t>The business process should be responsible for: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Business workflow</w:t>
      </w:r>
    </w:p>
    <w:p>
      <w:pPr>
        <w:pStyle w:val="ListBullet"/>
      </w:pPr>
      <w:r>
        <w:t>Process steps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Business-specific error handling</w:t>
      </w:r>
    </w:p>
    <w:p>
      <w:r>
        <w:t>ProgressGateway should remain responsible for:</w:t>
      </w:r>
    </w:p>
    <w:p>
      <w:pPr>
        <w:pStyle w:val="ListBullet"/>
      </w:pPr>
      <w:r>
        <w:t>Progress transport</w:t>
      </w:r>
    </w:p>
    <w:p>
      <w:pPr>
        <w:pStyle w:val="ListBullet"/>
      </w:pPr>
      <w:r>
        <w:t>Real-time notification</w:t>
      </w:r>
    </w:p>
    <w:p>
      <w:pPr>
        <w:pStyle w:val="ListBullet"/>
      </w:pPr>
      <w:r>
        <w:t>SignalR execution groups</w:t>
      </w:r>
    </w:p>
    <w:p/>
    <w:p>
      <w:pPr>
        <w:pStyle w:val="Heading2"/>
      </w:pPr>
      <w:r>
        <w:t>30. Production Readiness</w:t>
      </w:r>
    </w:p>
    <w:p>
      <w:r>
        <w:t xml:space="preserve">The current solution should be considered a </w:t>
      </w:r>
      <w:r>
        <w:rPr>
          <w:b/>
        </w:rPr>
        <w:t>POC implementation</w:t>
      </w:r>
      <w:r>
        <w:t xml:space="preserve"> and not a</w:t>
      </w:r>
    </w:p>
    <w:p>
      <w:r>
        <w:t>production-ready distributed processing platform.</w:t>
      </w:r>
    </w:p>
    <w:p>
      <w:r>
        <w:t>Before production deployment, the following areas should be addressed: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Persistent execution state</w:t>
      </w:r>
    </w:p>
    <w:p>
      <w:pPr>
        <w:pStyle w:val="ListBullet"/>
      </w:pPr>
      <w:r>
        <w:t>Production background processing</w:t>
      </w:r>
    </w:p>
    <w:p>
      <w:pPr>
        <w:pStyle w:val="ListBullet"/>
      </w:pPr>
      <w:r>
        <w:t>Distributed SignalR configuration where required</w:t>
      </w:r>
    </w:p>
    <w:p>
      <w:pPr>
        <w:pStyle w:val="ListBullet"/>
      </w:pPr>
      <w:r>
        <w:t>Centralized logging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Retry and recovery</w:t>
      </w:r>
    </w:p>
    <w:p>
      <w:pPr>
        <w:pStyle w:val="ListBullet"/>
      </w:pPr>
      <w:r>
        <w:t>Secure configuration</w:t>
      </w:r>
    </w:p>
    <w:p>
      <w:pPr>
        <w:pStyle w:val="ListBullet"/>
      </w:pPr>
      <w:r>
        <w:t>Secret management</w:t>
      </w:r>
    </w:p>
    <w:p>
      <w:pPr>
        <w:pStyle w:val="ListBullet"/>
      </w:pPr>
      <w:r>
        <w:t>CORS restrictions</w:t>
      </w:r>
    </w:p>
    <w:p>
      <w:pPr>
        <w:pStyle w:val="ListBullet"/>
      </w:pPr>
      <w:r>
        <w:t>Scalability testing</w:t>
      </w:r>
    </w:p>
    <w:p>
      <w:pPr>
        <w:pStyle w:val="ListBullet"/>
      </w:pPr>
      <w:r>
        <w:t>Performance testing</w:t>
      </w:r>
    </w:p>
    <w:p/>
    <w:p>
      <w:pPr>
        <w:pStyle w:val="Heading2"/>
      </w:pPr>
      <w:r>
        <w:t>31. Conclusion</w:t>
      </w:r>
    </w:p>
    <w:p>
      <w:r>
        <w:t>ProgressGateway demonstrates a reusable architecture for providing real-time</w:t>
      </w:r>
    </w:p>
    <w:p>
      <w:r>
        <w:t>progress updates for long-running business processes.</w:t>
      </w:r>
    </w:p>
    <w:p>
      <w:r>
        <w:t>The solution separates: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Business Process</w:t>
              <w:br/>
              <w:t xml:space="preserve">       |</w:t>
              <w:br/>
              <w:t xml:space="preserve">       v</w:t>
              <w:br/>
              <w:t>Progress Notification</w:t>
              <w:br/>
              <w:t xml:space="preserve">       |</w:t>
              <w:br/>
              <w:t xml:space="preserve">       v</w:t>
              <w:br/>
              <w:t>Real-Time UI Updates</w:t>
            </w:r>
          </w:p>
        </w:tc>
      </w:tr>
    </w:tbl>
    <w:p>
      <w:r>
        <w:t>This separation allows multiple business applications and workflows to use a</w:t>
      </w:r>
    </w:p>
    <w:p>
      <w:r>
        <w:t>common progress notification infrastructure while keeping business-specific</w:t>
      </w:r>
    </w:p>
    <w:p>
      <w:r>
        <w:t>logic outside the gateway.</w:t>
      </w:r>
    </w:p>
    <w:p>
      <w:r>
        <w:t>The current POC validates the core real-time progress architecture and provides</w:t>
      </w:r>
    </w:p>
    <w:p>
      <w:r>
        <w:t>a foundation for future production enhancements such as authentication,</w:t>
      </w:r>
    </w:p>
    <w:p>
      <w:r>
        <w:t>persistence, background processing, scalability, monitoring, and resilience.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ProgressGateway - Architecture and Technical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